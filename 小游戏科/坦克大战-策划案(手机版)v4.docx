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118BC" w14:textId="6BE21111" w:rsidR="007C4085" w:rsidRDefault="00000000">
      <w:pPr>
        <w:jc w:val="center"/>
        <w:rPr>
          <w:rFonts w:hint="eastAsia"/>
          <w:lang w:eastAsia="zh-CN"/>
        </w:rPr>
      </w:pPr>
      <w:r>
        <w:rPr>
          <w:b/>
          <w:color w:val="1F4E79"/>
          <w:sz w:val="52"/>
          <w:lang w:eastAsia="zh-CN"/>
        </w:rPr>
        <w:t>《坦克大战》</w:t>
      </w:r>
      <w:r>
        <w:rPr>
          <w:b/>
          <w:color w:val="1F4E79"/>
          <w:sz w:val="52"/>
          <w:lang w:eastAsia="zh-CN"/>
        </w:rPr>
        <w:br/>
      </w:r>
      <w:proofErr w:type="gramStart"/>
      <w:r>
        <w:rPr>
          <w:b/>
          <w:color w:val="1F4E79"/>
          <w:sz w:val="52"/>
          <w:lang w:eastAsia="zh-CN"/>
        </w:rPr>
        <w:t>手机版</w:t>
      </w:r>
      <w:proofErr w:type="gramEnd"/>
      <w:r>
        <w:rPr>
          <w:b/>
          <w:color w:val="1F4E79"/>
          <w:sz w:val="52"/>
          <w:lang w:eastAsia="zh-CN"/>
        </w:rPr>
        <w:t>游戏系统策划文档</w:t>
      </w:r>
    </w:p>
    <w:p w14:paraId="0CCEAC88" w14:textId="77777777" w:rsidR="007C4085" w:rsidRDefault="007C4085">
      <w:pPr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C4085" w14:paraId="6E8DAAC8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6FBD94C7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4320" w:type="dxa"/>
            <w:shd w:val="clear" w:color="auto" w:fill="D9E2F3"/>
          </w:tcPr>
          <w:p w14:paraId="5701790C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内容</w:t>
            </w:r>
          </w:p>
        </w:tc>
      </w:tr>
      <w:tr w:rsidR="007C4085" w14:paraId="1D410584" w14:textId="77777777">
        <w:trPr>
          <w:jc w:val="center"/>
        </w:trPr>
        <w:tc>
          <w:tcPr>
            <w:tcW w:w="4320" w:type="dxa"/>
          </w:tcPr>
          <w:p w14:paraId="4BDDAA4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文档状态</w:t>
            </w:r>
          </w:p>
        </w:tc>
        <w:tc>
          <w:tcPr>
            <w:tcW w:w="4320" w:type="dxa"/>
          </w:tcPr>
          <w:p w14:paraId="11DB185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初稿</w:t>
            </w:r>
          </w:p>
        </w:tc>
      </w:tr>
      <w:tr w:rsidR="007C4085" w14:paraId="595D6F17" w14:textId="77777777">
        <w:trPr>
          <w:jc w:val="center"/>
        </w:trPr>
        <w:tc>
          <w:tcPr>
            <w:tcW w:w="4320" w:type="dxa"/>
          </w:tcPr>
          <w:p w14:paraId="627D58D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版本</w:t>
            </w:r>
          </w:p>
        </w:tc>
        <w:tc>
          <w:tcPr>
            <w:tcW w:w="4320" w:type="dxa"/>
          </w:tcPr>
          <w:p w14:paraId="7DC7142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1.0(v4+线稿)</w:t>
            </w:r>
          </w:p>
        </w:tc>
      </w:tr>
      <w:tr w:rsidR="007C4085" w14:paraId="50D64B59" w14:textId="77777777">
        <w:trPr>
          <w:jc w:val="center"/>
        </w:trPr>
        <w:tc>
          <w:tcPr>
            <w:tcW w:w="4320" w:type="dxa"/>
          </w:tcPr>
          <w:p w14:paraId="707BAB7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平台</w:t>
            </w:r>
          </w:p>
        </w:tc>
        <w:tc>
          <w:tcPr>
            <w:tcW w:w="4320" w:type="dxa"/>
          </w:tcPr>
          <w:p w14:paraId="536E7DA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iOS / Android（手机端）</w:t>
            </w:r>
          </w:p>
        </w:tc>
      </w:tr>
      <w:tr w:rsidR="007C4085" w14:paraId="16CE8B5C" w14:textId="77777777">
        <w:trPr>
          <w:jc w:val="center"/>
        </w:trPr>
        <w:tc>
          <w:tcPr>
            <w:tcW w:w="4320" w:type="dxa"/>
          </w:tcPr>
          <w:p w14:paraId="4815889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作者</w:t>
            </w:r>
          </w:p>
        </w:tc>
        <w:tc>
          <w:tcPr>
            <w:tcW w:w="4320" w:type="dxa"/>
          </w:tcPr>
          <w:p w14:paraId="7D2530D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[待填写]</w:t>
            </w:r>
          </w:p>
        </w:tc>
      </w:tr>
      <w:tr w:rsidR="007C4085" w14:paraId="722ACA05" w14:textId="77777777">
        <w:trPr>
          <w:jc w:val="center"/>
        </w:trPr>
        <w:tc>
          <w:tcPr>
            <w:tcW w:w="4320" w:type="dxa"/>
          </w:tcPr>
          <w:p w14:paraId="0CC4FC3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日期</w:t>
            </w:r>
          </w:p>
        </w:tc>
        <w:tc>
          <w:tcPr>
            <w:tcW w:w="4320" w:type="dxa"/>
          </w:tcPr>
          <w:p w14:paraId="7C0BF7B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2026-04-30</w:t>
            </w:r>
          </w:p>
        </w:tc>
      </w:tr>
      <w:tr w:rsidR="007C4085" w14:paraId="04EC6666" w14:textId="77777777">
        <w:trPr>
          <w:jc w:val="center"/>
        </w:trPr>
        <w:tc>
          <w:tcPr>
            <w:tcW w:w="4320" w:type="dxa"/>
          </w:tcPr>
          <w:p w14:paraId="6E9517F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密级</w:t>
            </w:r>
          </w:p>
        </w:tc>
        <w:tc>
          <w:tcPr>
            <w:tcW w:w="4320" w:type="dxa"/>
          </w:tcPr>
          <w:p w14:paraId="68C5BCE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内部公开</w:t>
            </w:r>
          </w:p>
        </w:tc>
      </w:tr>
    </w:tbl>
    <w:p w14:paraId="7C211C49" w14:textId="77777777" w:rsidR="007C4085" w:rsidRDefault="007C4085">
      <w:pPr>
        <w:rPr>
          <w:rFonts w:hint="eastAsia"/>
        </w:rPr>
      </w:pPr>
    </w:p>
    <w:p w14:paraId="1D47166E" w14:textId="77777777" w:rsidR="007C4085" w:rsidRDefault="00000000">
      <w:pPr>
        <w:pStyle w:val="1"/>
      </w:pPr>
      <w:r>
        <w:t>修订履历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C4085" w14:paraId="751A4B80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4B3441D1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版本</w:t>
            </w:r>
          </w:p>
        </w:tc>
        <w:tc>
          <w:tcPr>
            <w:tcW w:w="2160" w:type="dxa"/>
            <w:shd w:val="clear" w:color="auto" w:fill="D9E2F3"/>
          </w:tcPr>
          <w:p w14:paraId="2ECDD02F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修订人</w:t>
            </w:r>
          </w:p>
        </w:tc>
        <w:tc>
          <w:tcPr>
            <w:tcW w:w="2160" w:type="dxa"/>
            <w:shd w:val="clear" w:color="auto" w:fill="D9E2F3"/>
          </w:tcPr>
          <w:p w14:paraId="28B86C13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w="2160" w:type="dxa"/>
            <w:shd w:val="clear" w:color="auto" w:fill="D9E2F3"/>
          </w:tcPr>
          <w:p w14:paraId="4616D5F1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修订内容</w:t>
            </w:r>
          </w:p>
        </w:tc>
      </w:tr>
      <w:tr w:rsidR="007C4085" w14:paraId="7984E614" w14:textId="77777777">
        <w:trPr>
          <w:jc w:val="center"/>
        </w:trPr>
        <w:tc>
          <w:tcPr>
            <w:tcW w:w="2160" w:type="dxa"/>
          </w:tcPr>
          <w:p w14:paraId="0CCF5C3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</w:t>
            </w:r>
          </w:p>
        </w:tc>
        <w:tc>
          <w:tcPr>
            <w:tcW w:w="2160" w:type="dxa"/>
          </w:tcPr>
          <w:p w14:paraId="0A12A25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[姓名]</w:t>
            </w:r>
          </w:p>
        </w:tc>
        <w:tc>
          <w:tcPr>
            <w:tcW w:w="2160" w:type="dxa"/>
          </w:tcPr>
          <w:p w14:paraId="07EAF26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[日期]</w:t>
            </w:r>
          </w:p>
        </w:tc>
        <w:tc>
          <w:tcPr>
            <w:tcW w:w="2160" w:type="dxa"/>
          </w:tcPr>
          <w:p w14:paraId="5B62D4A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初稿完成</w:t>
            </w:r>
          </w:p>
        </w:tc>
      </w:tr>
      <w:tr w:rsidR="007C4085" w14:paraId="2988105B" w14:textId="77777777">
        <w:trPr>
          <w:jc w:val="center"/>
        </w:trPr>
        <w:tc>
          <w:tcPr>
            <w:tcW w:w="2160" w:type="dxa"/>
          </w:tcPr>
          <w:p w14:paraId="7A7B7E2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1.1</w:t>
            </w:r>
          </w:p>
        </w:tc>
        <w:tc>
          <w:tcPr>
            <w:tcW w:w="2160" w:type="dxa"/>
          </w:tcPr>
          <w:p w14:paraId="6EA4A0B8" w14:textId="77777777" w:rsidR="007C4085" w:rsidRDefault="007C4085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3CB6B65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2026-04-30</w:t>
            </w:r>
          </w:p>
        </w:tc>
        <w:tc>
          <w:tcPr>
            <w:tcW w:w="2160" w:type="dxa"/>
          </w:tcPr>
          <w:p w14:paraId="487E1F6A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v4: 新增6张交互布局黑白</w:t>
            </w:r>
            <w:proofErr w:type="gramStart"/>
            <w:r>
              <w:rPr>
                <w:sz w:val="18"/>
                <w:lang w:eastAsia="zh-CN"/>
              </w:rPr>
              <w:t>线稿图</w:t>
            </w:r>
            <w:proofErr w:type="gramEnd"/>
          </w:p>
        </w:tc>
      </w:tr>
    </w:tbl>
    <w:p w14:paraId="63E84DA5" w14:textId="77777777" w:rsidR="007C40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1F7A3EE" w14:textId="77777777" w:rsidR="007C4085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前言</w:t>
      </w:r>
    </w:p>
    <w:p w14:paraId="7458DE5D" w14:textId="77777777" w:rsidR="007C4085" w:rsidRDefault="00000000">
      <w:pPr>
        <w:pStyle w:val="21"/>
        <w:rPr>
          <w:lang w:eastAsia="zh-CN"/>
        </w:rPr>
      </w:pPr>
      <w:r>
        <w:rPr>
          <w:lang w:eastAsia="zh-CN"/>
        </w:rPr>
        <w:t>设计目的</w:t>
      </w:r>
    </w:p>
    <w:p w14:paraId="10578E20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在集合页（小游戏合集）中新增一款经典街机怀旧向的坦克大战手机小游戏。专为手机触屏操作设计，</w:t>
      </w:r>
      <w:proofErr w:type="gramStart"/>
      <w:r>
        <w:rPr>
          <w:lang w:eastAsia="zh-CN"/>
        </w:rPr>
        <w:t>全横屏</w:t>
      </w:r>
      <w:proofErr w:type="gramEnd"/>
      <w:r>
        <w:rPr>
          <w:lang w:eastAsia="zh-CN"/>
        </w:rPr>
        <w:t>体验。目标覆盖全层级玩家（大R/中小R/F2P），通过纯操作体验提升DAU和在局时长。经典IP唤醒情怀，</w:t>
      </w:r>
      <w:proofErr w:type="gramStart"/>
      <w:r>
        <w:rPr>
          <w:lang w:eastAsia="zh-CN"/>
        </w:rPr>
        <w:t>极</w:t>
      </w:r>
      <w:proofErr w:type="gramEnd"/>
      <w:r>
        <w:rPr>
          <w:lang w:eastAsia="zh-CN"/>
        </w:rPr>
        <w:t>简触摸操作降低学习成本。碎片化单局时长（每局3-5分钟）契合手机用户使用场景。</w:t>
      </w:r>
    </w:p>
    <w:p w14:paraId="09F40A51" w14:textId="77777777" w:rsidR="007C4085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核心目标：</w:t>
      </w:r>
    </w:p>
    <w:p w14:paraId="723C6ABD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1. 提升集合</w:t>
      </w:r>
      <w:proofErr w:type="gramStart"/>
      <w:r>
        <w:rPr>
          <w:lang w:eastAsia="zh-CN"/>
        </w:rPr>
        <w:t>页日活跃</w:t>
      </w:r>
      <w:proofErr w:type="gramEnd"/>
      <w:r>
        <w:rPr>
          <w:lang w:eastAsia="zh-CN"/>
        </w:rPr>
        <w:t>渗透率</w:t>
      </w:r>
    </w:p>
    <w:p w14:paraId="12D7C009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2. 增加玩家单日在线时长（碎片时间友好）</w:t>
      </w:r>
    </w:p>
    <w:p w14:paraId="79EED7FB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3. 通过排行榜和成就驱动社交分享和重复游玩</w:t>
      </w:r>
    </w:p>
    <w:p w14:paraId="5AE0B9A9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4. 通过广告和皮肤付费实现商业化</w:t>
      </w:r>
    </w:p>
    <w:p w14:paraId="7A3F5D6F" w14:textId="77777777" w:rsidR="007C40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一句话定位：</w:t>
      </w:r>
      <w:r>
        <w:rPr>
          <w:lang w:eastAsia="zh-CN"/>
        </w:rPr>
        <w:t>集合页内嵌的横屏触屏坦克大战小游戏，虚拟摇杆操控，支持单人闯关与联机对战双模式，纯操作无养成。</w:t>
      </w:r>
    </w:p>
    <w:p w14:paraId="6BF071BE" w14:textId="77777777" w:rsidR="007C4085" w:rsidRDefault="00000000">
      <w:pPr>
        <w:pStyle w:val="21"/>
        <w:rPr>
          <w:lang w:eastAsia="zh-CN"/>
        </w:rPr>
      </w:pPr>
      <w:r>
        <w:rPr>
          <w:lang w:eastAsia="zh-CN"/>
        </w:rPr>
        <w:t>流程简述</w:t>
      </w:r>
    </w:p>
    <w:p w14:paraId="02488122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从集合页点击「坦克大战」图标 → 进入主界面 → 选择模式（单人闯关 / 联机对战 / 房间邀请）→ </w:t>
      </w:r>
      <w:r>
        <w:rPr>
          <w:lang w:eastAsia="zh-CN"/>
        </w:rPr>
        <w:br/>
      </w:r>
      <w:r>
        <w:rPr>
          <w:lang w:eastAsia="zh-CN"/>
        </w:rPr>
        <w:br/>
        <w:t>【单人闯关】选择关卡 → 加载地图（13×13格）→ 左侧虚拟摇杆移动 + 右侧射击按钮开火 → 消灭敌方AI坦克、保护己方基地 → 过关结算（得分/星级）→ 下一关解锁；</w:t>
      </w:r>
      <w:r>
        <w:rPr>
          <w:lang w:eastAsia="zh-CN"/>
        </w:rPr>
        <w:br/>
      </w:r>
      <w:r>
        <w:rPr>
          <w:lang w:eastAsia="zh-CN"/>
        </w:rPr>
        <w:br/>
        <w:t>【联机对战】创建/加入房间 → 匹配或好友邀请 → 各自操控坦克对战 → 击毁对方获胜 → 结算排名/积分。</w:t>
      </w:r>
    </w:p>
    <w:p w14:paraId="328EB99D" w14:textId="77777777" w:rsidR="007C4085" w:rsidRDefault="00000000">
      <w:pPr>
        <w:pStyle w:val="21"/>
        <w:rPr>
          <w:lang w:eastAsia="zh-CN"/>
        </w:rPr>
      </w:pPr>
      <w:r>
        <w:rPr>
          <w:lang w:eastAsia="zh-CN"/>
        </w:rPr>
        <w:t>功能要点</w:t>
      </w:r>
    </w:p>
    <w:p w14:paraId="287381B9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核心体验："摇杆移动 + 触摸射击 + 躲避 + 保护基地"四元触屏操作循环，格子地图战术走位</w:t>
      </w:r>
    </w:p>
    <w:p w14:paraId="72445DD6" w14:textId="77777777" w:rsidR="007C4085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差异化亮点：</w:t>
      </w:r>
    </w:p>
    <w:p w14:paraId="43D0CD75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手感优化的虚拟摇杆（</w:t>
      </w:r>
      <w:proofErr w:type="gramStart"/>
      <w:r>
        <w:rPr>
          <w:lang w:eastAsia="zh-CN"/>
        </w:rPr>
        <w:t>八向跟随</w:t>
      </w:r>
      <w:proofErr w:type="gramEnd"/>
      <w:r>
        <w:rPr>
          <w:lang w:eastAsia="zh-CN"/>
        </w:rPr>
        <w:t>拖拽，松手回弹）</w:t>
      </w:r>
    </w:p>
    <w:p w14:paraId="3C66DEF1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智能射击辅助（子弹沿坦克朝向发射；可选连按速射模式）</w:t>
      </w:r>
    </w:p>
    <w:p w14:paraId="51838A6F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道具体系（星形无敌/时钟冻结/炸弹清屏/Tank升级/护盾/铲子基地加固）</w:t>
      </w:r>
    </w:p>
    <w:p w14:paraId="3E6297B8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多种可选坦克类型（速度型/火力型/装甲型），联机剪刀石头布平衡</w:t>
      </w:r>
    </w:p>
    <w:p w14:paraId="67634E0D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地图互动元素（砖墙可摧毁/</w:t>
      </w:r>
      <w:proofErr w:type="gramStart"/>
      <w:r>
        <w:rPr>
          <w:lang w:eastAsia="zh-CN"/>
        </w:rPr>
        <w:t>钢墙反弹</w:t>
      </w:r>
      <w:proofErr w:type="gramEnd"/>
      <w:r>
        <w:rPr>
          <w:lang w:eastAsia="zh-CN"/>
        </w:rPr>
        <w:t>子弹/水域不可通行/草地隐蔽）</w:t>
      </w:r>
    </w:p>
    <w:p w14:paraId="67B62B40" w14:textId="77777777" w:rsidR="007C4085" w:rsidRDefault="007C4085">
      <w:pPr>
        <w:spacing w:after="120"/>
        <w:rPr>
          <w:rFonts w:hint="eastAsia"/>
          <w:lang w:eastAsia="zh-CN"/>
        </w:rPr>
      </w:pPr>
    </w:p>
    <w:p w14:paraId="52A630FB" w14:textId="77777777" w:rsidR="007C4085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系统联动：</w:t>
      </w:r>
    </w:p>
    <w:p w14:paraId="4CB1FB41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入口：</w:t>
      </w:r>
      <w:proofErr w:type="gramStart"/>
      <w:r>
        <w:rPr>
          <w:lang w:eastAsia="zh-CN"/>
        </w:rPr>
        <w:t>集合页小游戏</w:t>
      </w:r>
      <w:proofErr w:type="gramEnd"/>
      <w:r>
        <w:rPr>
          <w:lang w:eastAsia="zh-CN"/>
        </w:rPr>
        <w:t>模块</w:t>
      </w:r>
    </w:p>
    <w:p w14:paraId="6300BFEF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奖励：积分兑换集合页通用奖励</w:t>
      </w:r>
    </w:p>
    <w:p w14:paraId="2ED00D11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社交：</w:t>
      </w:r>
      <w:proofErr w:type="gramStart"/>
      <w:r>
        <w:rPr>
          <w:lang w:eastAsia="zh-CN"/>
        </w:rPr>
        <w:t>跨服排行</w:t>
      </w:r>
      <w:proofErr w:type="gramEnd"/>
      <w:r>
        <w:rPr>
          <w:lang w:eastAsia="zh-CN"/>
        </w:rPr>
        <w:t>榜 + 好友对比 + 一键</w:t>
      </w:r>
      <w:proofErr w:type="gramStart"/>
      <w:r>
        <w:rPr>
          <w:lang w:eastAsia="zh-CN"/>
        </w:rPr>
        <w:t>分享微信</w:t>
      </w:r>
      <w:proofErr w:type="gramEnd"/>
      <w:r>
        <w:rPr>
          <w:lang w:eastAsia="zh-CN"/>
        </w:rPr>
        <w:t>/QQ/频道</w:t>
      </w:r>
    </w:p>
    <w:p w14:paraId="7E920576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纯操作无养成，不关联角色战力/装备/等级</w:t>
      </w:r>
    </w:p>
    <w:p w14:paraId="42E87A3A" w14:textId="77777777" w:rsidR="007C4085" w:rsidRDefault="007C4085">
      <w:pPr>
        <w:spacing w:after="120"/>
        <w:rPr>
          <w:rFonts w:hint="eastAsia"/>
          <w:lang w:eastAsia="zh-CN"/>
        </w:rPr>
      </w:pPr>
    </w:p>
    <w:p w14:paraId="6BA5CE5F" w14:textId="77777777" w:rsidR="007C4085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手机端特性：</w:t>
      </w:r>
    </w:p>
    <w:p w14:paraId="52EB0168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震动反馈：命中/击毁/拾取道具等场景有差异化震动（需授权）</w:t>
      </w:r>
    </w:p>
    <w:p w14:paraId="1CA1C607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中断保护：来电/切后台自动暂停，恢复后可继续</w:t>
      </w:r>
    </w:p>
    <w:p w14:paraId="0536CCD1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广告续关：失败后看15秒广告续命（每日3次）</w:t>
      </w:r>
    </w:p>
    <w:p w14:paraId="225C3256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离线可玩：单人模式完全离线，</w:t>
      </w:r>
      <w:proofErr w:type="gramStart"/>
      <w:r>
        <w:rPr>
          <w:lang w:eastAsia="zh-CN"/>
        </w:rPr>
        <w:t>进度本地</w:t>
      </w:r>
      <w:proofErr w:type="gramEnd"/>
      <w:r>
        <w:rPr>
          <w:lang w:eastAsia="zh-CN"/>
        </w:rPr>
        <w:t>缓存联网后同步</w:t>
      </w:r>
    </w:p>
    <w:p w14:paraId="4603E0DD" w14:textId="77777777" w:rsidR="007C40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DD64D0A" w14:textId="77777777" w:rsidR="007C4085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正文</w:t>
      </w:r>
    </w:p>
    <w:p w14:paraId="41562870" w14:textId="77777777" w:rsidR="007C4085" w:rsidRDefault="00000000">
      <w:pPr>
        <w:pStyle w:val="21"/>
        <w:rPr>
          <w:lang w:eastAsia="zh-CN"/>
        </w:rPr>
      </w:pPr>
      <w:r>
        <w:rPr>
          <w:lang w:eastAsia="zh-CN"/>
        </w:rPr>
        <w:t>一、系统概述</w:t>
      </w:r>
    </w:p>
    <w:p w14:paraId="215A262F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嵌入集合页中的独立手机</w:t>
      </w:r>
      <w:proofErr w:type="gramStart"/>
      <w:r>
        <w:rPr>
          <w:lang w:eastAsia="zh-CN"/>
        </w:rPr>
        <w:t>横屏小游戏</w:t>
      </w:r>
      <w:proofErr w:type="gramEnd"/>
      <w:r>
        <w:rPr>
          <w:lang w:eastAsia="zh-CN"/>
        </w:rPr>
        <w:t>，</w:t>
      </w:r>
      <w:proofErr w:type="gramStart"/>
      <w:r>
        <w:rPr>
          <w:lang w:eastAsia="zh-CN"/>
        </w:rPr>
        <w:t>全横屏</w:t>
      </w:r>
      <w:proofErr w:type="gramEnd"/>
      <w:r>
        <w:rPr>
          <w:lang w:eastAsia="zh-CN"/>
        </w:rPr>
        <w:t>运行。三大模块：</w:t>
      </w:r>
    </w:p>
    <w:p w14:paraId="1A779638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1. 容器框架层：主界面、模式选择、房间系统、匹配系统、结算面板</w:t>
      </w:r>
    </w:p>
    <w:p w14:paraId="78CA9E35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2. 核心玩法层：战斗场景（格子地图+坦克+子弹+障碍物）、关卡系统、AI敌人、道具系统、触控操作</w:t>
      </w:r>
    </w:p>
    <w:p w14:paraId="10245C7B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3. 外围系统层：排行榜、成就图鉴、奖励兑换、广告、通知推送</w:t>
      </w:r>
    </w:p>
    <w:p w14:paraId="5DFC8CA9" w14:textId="77777777" w:rsidR="007C4085" w:rsidRDefault="00000000">
      <w:pPr>
        <w:pStyle w:val="21"/>
      </w:pPr>
      <w:r>
        <w:t>二、功能开启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4085" w14:paraId="25C609CB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3CAD0F27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条件类型</w:t>
            </w:r>
          </w:p>
        </w:tc>
        <w:tc>
          <w:tcPr>
            <w:tcW w:w="2880" w:type="dxa"/>
            <w:shd w:val="clear" w:color="auto" w:fill="D9E2F3"/>
          </w:tcPr>
          <w:p w14:paraId="562B2A40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具体要求</w:t>
            </w:r>
          </w:p>
        </w:tc>
        <w:tc>
          <w:tcPr>
            <w:tcW w:w="2880" w:type="dxa"/>
            <w:shd w:val="clear" w:color="auto" w:fill="D9E2F3"/>
          </w:tcPr>
          <w:p w14:paraId="5100C658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备注</w:t>
            </w:r>
          </w:p>
        </w:tc>
      </w:tr>
      <w:tr w:rsidR="007C4085" w14:paraId="1DD1D041" w14:textId="77777777">
        <w:trPr>
          <w:jc w:val="center"/>
        </w:trPr>
        <w:tc>
          <w:tcPr>
            <w:tcW w:w="2880" w:type="dxa"/>
          </w:tcPr>
          <w:p w14:paraId="397272D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角色等级</w:t>
            </w:r>
          </w:p>
        </w:tc>
        <w:tc>
          <w:tcPr>
            <w:tcW w:w="2880" w:type="dxa"/>
          </w:tcPr>
          <w:p w14:paraId="76AC372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无限制（全员开放）</w:t>
            </w:r>
          </w:p>
        </w:tc>
        <w:tc>
          <w:tcPr>
            <w:tcW w:w="2880" w:type="dxa"/>
          </w:tcPr>
          <w:p w14:paraId="47CCFB4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小游戏不设门槛</w:t>
            </w:r>
          </w:p>
        </w:tc>
      </w:tr>
      <w:tr w:rsidR="007C4085" w14:paraId="47B0B516" w14:textId="77777777">
        <w:trPr>
          <w:jc w:val="center"/>
        </w:trPr>
        <w:tc>
          <w:tcPr>
            <w:tcW w:w="2880" w:type="dxa"/>
          </w:tcPr>
          <w:p w14:paraId="152F1D3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前置任务</w:t>
            </w:r>
          </w:p>
        </w:tc>
        <w:tc>
          <w:tcPr>
            <w:tcW w:w="2880" w:type="dxa"/>
          </w:tcPr>
          <w:p w14:paraId="4B7F908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2880" w:type="dxa"/>
          </w:tcPr>
          <w:p w14:paraId="77D87FE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即点即玩</w:t>
            </w:r>
          </w:p>
        </w:tc>
      </w:tr>
      <w:tr w:rsidR="007C4085" w14:paraId="49E3FBA9" w14:textId="77777777">
        <w:trPr>
          <w:jc w:val="center"/>
        </w:trPr>
        <w:tc>
          <w:tcPr>
            <w:tcW w:w="2880" w:type="dxa"/>
          </w:tcPr>
          <w:p w14:paraId="611FEEE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开放时间</w:t>
            </w:r>
          </w:p>
        </w:tc>
        <w:tc>
          <w:tcPr>
            <w:tcW w:w="2880" w:type="dxa"/>
          </w:tcPr>
          <w:p w14:paraId="211DBD1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永久开放</w:t>
            </w:r>
          </w:p>
        </w:tc>
        <w:tc>
          <w:tcPr>
            <w:tcW w:w="2880" w:type="dxa"/>
          </w:tcPr>
          <w:p w14:paraId="0CEBB74F" w14:textId="77777777" w:rsidR="007C4085" w:rsidRDefault="007C4085">
            <w:pPr>
              <w:rPr>
                <w:rFonts w:hint="eastAsia"/>
              </w:rPr>
            </w:pPr>
          </w:p>
        </w:tc>
      </w:tr>
      <w:tr w:rsidR="007C4085" w14:paraId="5BE6CB93" w14:textId="77777777">
        <w:trPr>
          <w:jc w:val="center"/>
        </w:trPr>
        <w:tc>
          <w:tcPr>
            <w:tcW w:w="2880" w:type="dxa"/>
          </w:tcPr>
          <w:p w14:paraId="4A3A517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入口位置</w:t>
            </w:r>
          </w:p>
        </w:tc>
        <w:tc>
          <w:tcPr>
            <w:tcW w:w="2880" w:type="dxa"/>
          </w:tcPr>
          <w:p w14:paraId="3A534E18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集合页 → 「坦克大战」图标</w:t>
            </w:r>
          </w:p>
        </w:tc>
        <w:tc>
          <w:tcPr>
            <w:tcW w:w="2880" w:type="dxa"/>
          </w:tcPr>
          <w:p w14:paraId="28E7B3B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新上线带"NEW"角标3天</w:t>
            </w:r>
          </w:p>
        </w:tc>
      </w:tr>
    </w:tbl>
    <w:p w14:paraId="401C9A8C" w14:textId="77777777" w:rsidR="007C4085" w:rsidRDefault="00000000">
      <w:pPr>
        <w:rPr>
          <w:rFonts w:hint="eastAsia"/>
        </w:rPr>
      </w:pPr>
      <w:r>
        <w:br w:type="page"/>
      </w:r>
    </w:p>
    <w:p w14:paraId="2461C607" w14:textId="77777777" w:rsidR="007C4085" w:rsidRDefault="00000000">
      <w:pPr>
        <w:pStyle w:val="21"/>
      </w:pPr>
      <w:r>
        <w:lastRenderedPageBreak/>
        <w:t>三、具体功能</w:t>
      </w:r>
    </w:p>
    <w:p w14:paraId="55F6B3DD" w14:textId="77777777" w:rsidR="007C4085" w:rsidRDefault="00000000">
      <w:pPr>
        <w:spacing w:before="200" w:after="120"/>
        <w:rPr>
          <w:rFonts w:hint="eastAsia"/>
          <w:lang w:eastAsia="zh-CN"/>
        </w:rPr>
      </w:pPr>
      <w:r>
        <w:rPr>
          <w:b/>
          <w:color w:val="385723"/>
          <w:sz w:val="22"/>
          <w:lang w:eastAsia="zh-CN"/>
        </w:rPr>
        <w:t>模块</w:t>
      </w:r>
      <w:proofErr w:type="gramStart"/>
      <w:r>
        <w:rPr>
          <w:b/>
          <w:color w:val="385723"/>
          <w:sz w:val="22"/>
          <w:lang w:eastAsia="zh-CN"/>
        </w:rPr>
        <w:t>一</w:t>
      </w:r>
      <w:proofErr w:type="gramEnd"/>
      <w:r>
        <w:rPr>
          <w:b/>
          <w:color w:val="385723"/>
          <w:sz w:val="22"/>
          <w:lang w:eastAsia="zh-CN"/>
        </w:rPr>
        <w:t>：主界面 &amp; 模式选择</w:t>
      </w:r>
    </w:p>
    <w:p w14:paraId="745EFD66" w14:textId="77777777" w:rsidR="007C4085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玩家从集合</w:t>
      </w:r>
      <w:proofErr w:type="gramStart"/>
      <w:r>
        <w:rPr>
          <w:lang w:eastAsia="zh-CN"/>
        </w:rPr>
        <w:t>页进入</w:t>
      </w:r>
      <w:proofErr w:type="gramEnd"/>
      <w:r>
        <w:rPr>
          <w:lang w:eastAsia="zh-CN"/>
        </w:rPr>
        <w:t>后的第一个界面。展示游戏信息、模式入口、个人数据预览。</w:t>
      </w:r>
      <w:proofErr w:type="gramStart"/>
      <w:r>
        <w:rPr>
          <w:lang w:eastAsia="zh-CN"/>
        </w:rPr>
        <w:t>全横屏</w:t>
      </w:r>
      <w:proofErr w:type="gramEnd"/>
      <w:r>
        <w:rPr>
          <w:lang w:eastAsia="zh-CN"/>
        </w:rPr>
        <w:t>布局。</w:t>
      </w:r>
    </w:p>
    <w:p w14:paraId="7B2C2345" w14:textId="77777777" w:rsidR="007C4085" w:rsidRDefault="00000000">
      <w:pPr>
        <w:spacing w:before="200" w:after="120"/>
        <w:rPr>
          <w:rFonts w:hint="eastAsia"/>
          <w:lang w:eastAsia="zh-CN"/>
        </w:rPr>
      </w:pPr>
      <w:r>
        <w:rPr>
          <w:b/>
          <w:color w:val="385723"/>
          <w:sz w:val="22"/>
          <w:lang w:eastAsia="zh-CN"/>
        </w:rPr>
        <w:t>1.1 界面区域划分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4085" w14:paraId="54CC5CE0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6751F996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区域</w:t>
            </w:r>
          </w:p>
        </w:tc>
        <w:tc>
          <w:tcPr>
            <w:tcW w:w="2880" w:type="dxa"/>
            <w:shd w:val="clear" w:color="auto" w:fill="D9E2F3"/>
          </w:tcPr>
          <w:p w14:paraId="4EE0E282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w="2880" w:type="dxa"/>
            <w:shd w:val="clear" w:color="auto" w:fill="D9E2F3"/>
          </w:tcPr>
          <w:p w14:paraId="245E6819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操作逻辑</w:t>
            </w:r>
          </w:p>
        </w:tc>
      </w:tr>
      <w:tr w:rsidR="007C4085" w14:paraId="63C0F598" w14:textId="77777777">
        <w:trPr>
          <w:jc w:val="center"/>
        </w:trPr>
        <w:tc>
          <w:tcPr>
            <w:tcW w:w="2880" w:type="dxa"/>
          </w:tcPr>
          <w:p w14:paraId="3F13D66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顶部栏</w:t>
            </w:r>
          </w:p>
        </w:tc>
        <w:tc>
          <w:tcPr>
            <w:tcW w:w="2880" w:type="dxa"/>
          </w:tcPr>
          <w:p w14:paraId="77148C12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标题「坦克大战」+ 返回键(←集合页) + 设置⚙️ + 规则?</w:t>
            </w:r>
          </w:p>
        </w:tc>
        <w:tc>
          <w:tcPr>
            <w:tcW w:w="2880" w:type="dxa"/>
          </w:tcPr>
          <w:p w14:paraId="6A4E9542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返回回到集合页；规则弹出玩法说明弹窗（</w:t>
            </w:r>
            <w:proofErr w:type="gramStart"/>
            <w:r>
              <w:rPr>
                <w:sz w:val="18"/>
                <w:lang w:eastAsia="zh-CN"/>
              </w:rPr>
              <w:t>含操作</w:t>
            </w:r>
            <w:proofErr w:type="gramEnd"/>
            <w:r>
              <w:rPr>
                <w:sz w:val="18"/>
                <w:lang w:eastAsia="zh-CN"/>
              </w:rPr>
              <w:t>教学动画）；设置打开设置面板</w:t>
            </w:r>
          </w:p>
        </w:tc>
      </w:tr>
      <w:tr w:rsidR="007C4085" w14:paraId="6412EE5F" w14:textId="77777777">
        <w:trPr>
          <w:jc w:val="center"/>
        </w:trPr>
        <w:tc>
          <w:tcPr>
            <w:tcW w:w="2880" w:type="dxa"/>
          </w:tcPr>
          <w:p w14:paraId="7C9AA24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主视觉区</w:t>
            </w:r>
          </w:p>
        </w:tc>
        <w:tc>
          <w:tcPr>
            <w:tcW w:w="2880" w:type="dxa"/>
          </w:tcPr>
          <w:p w14:paraId="53508ABB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坦克大战主题背景图 + 当前活动公告条</w:t>
            </w:r>
          </w:p>
        </w:tc>
        <w:tc>
          <w:tcPr>
            <w:tcW w:w="2880" w:type="dxa"/>
          </w:tcPr>
          <w:p w14:paraId="53E71B66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纯展示；点击活动条查看详情（如有运营活动时显示）</w:t>
            </w:r>
          </w:p>
        </w:tc>
      </w:tr>
      <w:tr w:rsidR="007C4085" w14:paraId="62B7634F" w14:textId="77777777">
        <w:trPr>
          <w:jc w:val="center"/>
        </w:trPr>
        <w:tc>
          <w:tcPr>
            <w:tcW w:w="2880" w:type="dxa"/>
          </w:tcPr>
          <w:p w14:paraId="454F95F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玩家数据卡</w:t>
            </w:r>
          </w:p>
        </w:tc>
        <w:tc>
          <w:tcPr>
            <w:tcW w:w="2880" w:type="dxa"/>
          </w:tcPr>
          <w:p w14:paraId="193819D1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头像 + 昵称 + 最高分徽章 + 当前章节进度</w:t>
            </w:r>
          </w:p>
        </w:tc>
        <w:tc>
          <w:tcPr>
            <w:tcW w:w="2880" w:type="dxa"/>
          </w:tcPr>
          <w:p w14:paraId="1843238C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点击头像进个人主页（详细统计/成就/皮肤柜）；进度条点击跳转关卡选择</w:t>
            </w:r>
          </w:p>
        </w:tc>
      </w:tr>
      <w:tr w:rsidR="007C4085" w14:paraId="349CECF2" w14:textId="77777777">
        <w:trPr>
          <w:jc w:val="center"/>
        </w:trPr>
        <w:tc>
          <w:tcPr>
            <w:tcW w:w="2880" w:type="dxa"/>
          </w:tcPr>
          <w:p w14:paraId="3069C96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模式卡片区</w:t>
            </w:r>
          </w:p>
        </w:tc>
        <w:tc>
          <w:tcPr>
            <w:tcW w:w="2880" w:type="dxa"/>
          </w:tcPr>
          <w:p w14:paraId="65607059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三张模式卡片（见下表）</w:t>
            </w:r>
          </w:p>
        </w:tc>
        <w:tc>
          <w:tcPr>
            <w:tcW w:w="2880" w:type="dxa"/>
          </w:tcPr>
          <w:p w14:paraId="3FC2F0CE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点击卡片进入对应模式；当前推荐/有活动的卡片高亮提示</w:t>
            </w:r>
          </w:p>
        </w:tc>
      </w:tr>
      <w:tr w:rsidR="007C4085" w14:paraId="53FBE9F6" w14:textId="77777777">
        <w:trPr>
          <w:jc w:val="center"/>
        </w:trPr>
        <w:tc>
          <w:tcPr>
            <w:tcW w:w="2880" w:type="dxa"/>
          </w:tcPr>
          <w:p w14:paraId="033ADF2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快捷入口栏</w:t>
            </w:r>
          </w:p>
        </w:tc>
        <w:tc>
          <w:tcPr>
            <w:tcW w:w="2880" w:type="dxa"/>
          </w:tcPr>
          <w:p w14:paraId="048F897A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排行榜🏆 / 成就🎖️ / 车库🛒 / 签到📅</w:t>
            </w:r>
          </w:p>
        </w:tc>
        <w:tc>
          <w:tcPr>
            <w:tcW w:w="2880" w:type="dxa"/>
          </w:tcPr>
          <w:p w14:paraId="1199CA8B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各入口右上角红点提示未读内容</w:t>
            </w:r>
          </w:p>
        </w:tc>
      </w:tr>
    </w:tbl>
    <w:p w14:paraId="024B6B29" w14:textId="77777777" w:rsidR="007C4085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D0A453B" wp14:editId="6E0ED334">
            <wp:extent cx="5303520" cy="294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主界面模式选择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A52A" w14:textId="77777777" w:rsidR="007C4085" w:rsidRDefault="00000000">
      <w:pPr>
        <w:jc w:val="center"/>
        <w:rPr>
          <w:rFonts w:hint="eastAsia"/>
          <w:lang w:eastAsia="zh-CN"/>
        </w:rPr>
      </w:pPr>
      <w:r>
        <w:rPr>
          <w:i/>
          <w:color w:val="808080"/>
          <w:sz w:val="18"/>
          <w:lang w:eastAsia="zh-CN"/>
        </w:rPr>
        <w:t>图：主界面 &amp; 模式选择 — 布局线稿（顶部</w:t>
      </w:r>
      <w:proofErr w:type="gramStart"/>
      <w:r>
        <w:rPr>
          <w:i/>
          <w:color w:val="808080"/>
          <w:sz w:val="18"/>
          <w:lang w:eastAsia="zh-CN"/>
        </w:rPr>
        <w:t>快捷栏</w:t>
      </w:r>
      <w:proofErr w:type="gramEnd"/>
      <w:r>
        <w:rPr>
          <w:i/>
          <w:color w:val="808080"/>
          <w:sz w:val="18"/>
          <w:lang w:eastAsia="zh-CN"/>
        </w:rPr>
        <w:t xml:space="preserve"> + 标题区 + 三模式卡片 + 底部玩家信息）</w:t>
      </w:r>
    </w:p>
    <w:p w14:paraId="0A7F089E" w14:textId="77777777" w:rsidR="007C4085" w:rsidRDefault="00000000">
      <w:pPr>
        <w:spacing w:before="200" w:after="120"/>
        <w:rPr>
          <w:rFonts w:hint="eastAsia"/>
        </w:rPr>
      </w:pPr>
      <w:r>
        <w:rPr>
          <w:b/>
          <w:color w:val="385723"/>
          <w:sz w:val="22"/>
        </w:rPr>
        <w:t>1.2 三种模式卡片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C4085" w14:paraId="52370145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467A3D09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位置</w:t>
            </w:r>
          </w:p>
        </w:tc>
        <w:tc>
          <w:tcPr>
            <w:tcW w:w="2160" w:type="dxa"/>
            <w:shd w:val="clear" w:color="auto" w:fill="D9E2F3"/>
          </w:tcPr>
          <w:p w14:paraId="5A845F7B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名称</w:t>
            </w:r>
          </w:p>
        </w:tc>
        <w:tc>
          <w:tcPr>
            <w:tcW w:w="2160" w:type="dxa"/>
            <w:shd w:val="clear" w:color="auto" w:fill="D9E2F3"/>
          </w:tcPr>
          <w:p w14:paraId="234FCA07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说明</w:t>
            </w:r>
          </w:p>
        </w:tc>
        <w:tc>
          <w:tcPr>
            <w:tcW w:w="2160" w:type="dxa"/>
            <w:shd w:val="clear" w:color="auto" w:fill="D9E2F3"/>
          </w:tcPr>
          <w:p w14:paraId="470627F0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特殊状态</w:t>
            </w:r>
          </w:p>
        </w:tc>
      </w:tr>
      <w:tr w:rsidR="007C4085" w14:paraId="3B10B6F0" w14:textId="77777777">
        <w:trPr>
          <w:jc w:val="center"/>
        </w:trPr>
        <w:tc>
          <w:tcPr>
            <w:tcW w:w="2160" w:type="dxa"/>
          </w:tcPr>
          <w:p w14:paraId="2338A12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左</w:t>
            </w:r>
          </w:p>
        </w:tc>
        <w:tc>
          <w:tcPr>
            <w:tcW w:w="2160" w:type="dxa"/>
          </w:tcPr>
          <w:p w14:paraId="4E8B8DB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单人闯关</w:t>
            </w:r>
          </w:p>
        </w:tc>
        <w:tc>
          <w:tcPr>
            <w:tcW w:w="2160" w:type="dxa"/>
          </w:tcPr>
          <w:p w14:paraId="5AC88DE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进入关卡选择界面</w:t>
            </w:r>
          </w:p>
        </w:tc>
        <w:tc>
          <w:tcPr>
            <w:tcW w:w="2160" w:type="dxa"/>
          </w:tcPr>
          <w:p w14:paraId="5AF9C53E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有未完关卡脉冲发光；新章节解锁飘"NEW"</w:t>
            </w:r>
          </w:p>
        </w:tc>
      </w:tr>
      <w:tr w:rsidR="007C4085" w14:paraId="239DA524" w14:textId="77777777">
        <w:trPr>
          <w:jc w:val="center"/>
        </w:trPr>
        <w:tc>
          <w:tcPr>
            <w:tcW w:w="2160" w:type="dxa"/>
          </w:tcPr>
          <w:p w14:paraId="0B46DFB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2160" w:type="dxa"/>
          </w:tcPr>
          <w:p w14:paraId="39024B9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联机对战</w:t>
            </w:r>
          </w:p>
        </w:tc>
        <w:tc>
          <w:tcPr>
            <w:tcW w:w="2160" w:type="dxa"/>
          </w:tcPr>
          <w:p w14:paraId="281B02AD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进入联机大厅（快速匹配/房间列表）</w:t>
            </w:r>
          </w:p>
        </w:tc>
        <w:tc>
          <w:tcPr>
            <w:tcW w:w="2160" w:type="dxa"/>
          </w:tcPr>
          <w:p w14:paraId="2F42756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好友邀请时抖动+红点</w:t>
            </w:r>
          </w:p>
        </w:tc>
      </w:tr>
      <w:tr w:rsidR="007C4085" w14:paraId="4259AC00" w14:textId="77777777">
        <w:trPr>
          <w:jc w:val="center"/>
        </w:trPr>
        <w:tc>
          <w:tcPr>
            <w:tcW w:w="2160" w:type="dxa"/>
          </w:tcPr>
          <w:p w14:paraId="71D5119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右</w:t>
            </w:r>
          </w:p>
        </w:tc>
        <w:tc>
          <w:tcPr>
            <w:tcW w:w="2160" w:type="dxa"/>
          </w:tcPr>
          <w:p w14:paraId="160FF06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房间邀请</w:t>
            </w:r>
          </w:p>
        </w:tc>
        <w:tc>
          <w:tcPr>
            <w:tcW w:w="2160" w:type="dxa"/>
          </w:tcPr>
          <w:p w14:paraId="7C8725BD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创建房间 或 输入码/</w:t>
            </w:r>
            <w:proofErr w:type="gramStart"/>
            <w:r>
              <w:rPr>
                <w:sz w:val="18"/>
                <w:lang w:eastAsia="zh-CN"/>
              </w:rPr>
              <w:t>扫码加入</w:t>
            </w:r>
            <w:proofErr w:type="gramEnd"/>
          </w:p>
        </w:tc>
        <w:tc>
          <w:tcPr>
            <w:tcW w:w="2160" w:type="dxa"/>
          </w:tcPr>
          <w:p w14:paraId="67BFC0F0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最近加入过的房间显示在下方历史列表</w:t>
            </w:r>
          </w:p>
        </w:tc>
      </w:tr>
    </w:tbl>
    <w:p w14:paraId="05285CA9" w14:textId="77777777" w:rsidR="007C4085" w:rsidRDefault="00000000">
      <w:pPr>
        <w:spacing w:before="200" w:after="120"/>
        <w:rPr>
          <w:rFonts w:hint="eastAsia"/>
          <w:lang w:eastAsia="zh-CN"/>
        </w:rPr>
      </w:pPr>
      <w:r>
        <w:rPr>
          <w:b/>
          <w:color w:val="385723"/>
          <w:sz w:val="22"/>
          <w:lang w:eastAsia="zh-CN"/>
        </w:rPr>
        <w:t>1.3 首次引导</w:t>
      </w:r>
    </w:p>
    <w:p w14:paraId="78777F01" w14:textId="77777777" w:rsidR="007C4085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首次进入检测（无play_count记录），启动引导序列：</w:t>
      </w:r>
    </w:p>
    <w:p w14:paraId="1B5051BC" w14:textId="77777777" w:rsidR="007C4085" w:rsidRDefault="007C4085">
      <w:pPr>
        <w:spacing w:after="120"/>
        <w:rPr>
          <w:rFonts w:hint="eastAsia"/>
          <w:lang w:eastAsia="zh-CN"/>
        </w:rPr>
      </w:pPr>
    </w:p>
    <w:p w14:paraId="735C6340" w14:textId="77777777" w:rsidR="007C4085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Step 1 — 欢迎弹窗</w:t>
      </w:r>
    </w:p>
    <w:p w14:paraId="3A5872CE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全屏欢迎画面 + "经典重现，指尖征战" + 【开始战斗】主按钮 + 右上角"跳过引导"</w:t>
      </w:r>
    </w:p>
    <w:p w14:paraId="6E3919AE" w14:textId="77777777" w:rsidR="007C4085" w:rsidRDefault="007C4085">
      <w:pPr>
        <w:spacing w:after="120"/>
        <w:rPr>
          <w:rFonts w:hint="eastAsia"/>
          <w:lang w:eastAsia="zh-CN"/>
        </w:rPr>
      </w:pPr>
    </w:p>
    <w:p w14:paraId="1F9B280A" w14:textId="77777777" w:rsidR="007C4085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Step 2 — 操作教程关（强制，独立3×5迷你地图）</w:t>
      </w:r>
    </w:p>
    <w:p w14:paraId="1E5BDCFB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高亮左侧</w:t>
      </w:r>
      <w:proofErr w:type="gramStart"/>
      <w:r>
        <w:rPr>
          <w:lang w:eastAsia="zh-CN"/>
        </w:rPr>
        <w:t>摇杆区</w:t>
      </w:r>
      <w:proofErr w:type="gramEnd"/>
      <w:r>
        <w:rPr>
          <w:lang w:eastAsia="zh-CN"/>
        </w:rPr>
        <w:t xml:space="preserve"> → 动画手指拖拽 → 提示"拖动摇杆移动坦克"</w:t>
      </w:r>
    </w:p>
    <w:p w14:paraId="45393863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完成移动后高亮右侧射击按钮 → 动画手指点击 → 提示"点击射击"</w:t>
      </w:r>
    </w:p>
    <w:p w14:paraId="3F351870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击毁靶车后掉落道具 → 引导拾取 → 提示"拾取道具获得增益"</w:t>
      </w:r>
    </w:p>
    <w:p w14:paraId="72F75ECB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完成 → 弹出"教程完成！" + 奖励100积分+随机皮肤</w:t>
      </w:r>
      <w:proofErr w:type="gramStart"/>
      <w:r>
        <w:rPr>
          <w:lang w:eastAsia="zh-CN"/>
        </w:rPr>
        <w:t>体验卡</w:t>
      </w:r>
      <w:proofErr w:type="gramEnd"/>
      <w:r>
        <w:rPr>
          <w:lang w:eastAsia="zh-CN"/>
        </w:rPr>
        <w:t>×1</w:t>
      </w:r>
    </w:p>
    <w:p w14:paraId="16FC9759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教程不计</w:t>
      </w:r>
      <w:proofErr w:type="gramStart"/>
      <w:r>
        <w:rPr>
          <w:lang w:eastAsia="zh-CN"/>
        </w:rPr>
        <w:t>入正式</w:t>
      </w:r>
      <w:proofErr w:type="gramEnd"/>
      <w:r>
        <w:rPr>
          <w:lang w:eastAsia="zh-CN"/>
        </w:rPr>
        <w:t>进度，设置中可重新播放</w:t>
      </w:r>
    </w:p>
    <w:p w14:paraId="7346DFB6" w14:textId="77777777" w:rsidR="007C4085" w:rsidRDefault="007C4085">
      <w:pPr>
        <w:spacing w:after="120"/>
        <w:rPr>
          <w:rFonts w:hint="eastAsia"/>
          <w:lang w:eastAsia="zh-CN"/>
        </w:rPr>
      </w:pPr>
    </w:p>
    <w:p w14:paraId="010133AB" w14:textId="77777777" w:rsidR="007C4085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Step 3 — 权限请求（非阻塞，后续可在设置中开启）</w:t>
      </w:r>
    </w:p>
    <w:p w14:paraId="2627E5FD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震动权限：「获得更好的打击手感？」— 允许/暂不需要</w:t>
      </w:r>
    </w:p>
    <w:p w14:paraId="63AEDD98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推送权限：「不错过好友邀请？」— 允许/暂不需要</w:t>
      </w:r>
    </w:p>
    <w:p w14:paraId="46780EE3" w14:textId="77777777" w:rsidR="007C40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6DFE399" w14:textId="77777777" w:rsidR="007C4085" w:rsidRDefault="00000000">
      <w:pPr>
        <w:spacing w:before="200" w:after="120"/>
        <w:rPr>
          <w:rFonts w:hint="eastAsia"/>
          <w:lang w:eastAsia="zh-CN"/>
        </w:rPr>
      </w:pPr>
      <w:r>
        <w:rPr>
          <w:b/>
          <w:color w:val="385723"/>
          <w:sz w:val="22"/>
          <w:lang w:eastAsia="zh-CN"/>
        </w:rPr>
        <w:lastRenderedPageBreak/>
        <w:t>模块二：单人闯关 — 关卡选择与战斗</w:t>
      </w:r>
    </w:p>
    <w:p w14:paraId="562B22D9" w14:textId="77777777" w:rsidR="007C4085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核心体验主体。</w:t>
      </w:r>
      <w:proofErr w:type="gramStart"/>
      <w:r>
        <w:rPr>
          <w:lang w:eastAsia="zh-CN"/>
        </w:rPr>
        <w:t>逐关推进</w:t>
      </w:r>
      <w:proofErr w:type="gramEnd"/>
      <w:r>
        <w:rPr>
          <w:lang w:eastAsia="zh-CN"/>
        </w:rPr>
        <w:t>，在格子地图中用虚拟摇杆+射击消灭AI敌人、保护己方基地。</w:t>
      </w:r>
    </w:p>
    <w:p w14:paraId="4FE4B67F" w14:textId="77777777" w:rsidR="007C4085" w:rsidRDefault="00000000">
      <w:pPr>
        <w:spacing w:before="200" w:after="120"/>
        <w:rPr>
          <w:rFonts w:hint="eastAsia"/>
        </w:rPr>
      </w:pPr>
      <w:r>
        <w:rPr>
          <w:b/>
          <w:color w:val="385723"/>
          <w:sz w:val="22"/>
        </w:rPr>
        <w:t>2.1 关卡选择界面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4085" w14:paraId="2BA3E16C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143A13E9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区域</w:t>
            </w:r>
          </w:p>
        </w:tc>
        <w:tc>
          <w:tcPr>
            <w:tcW w:w="2880" w:type="dxa"/>
            <w:shd w:val="clear" w:color="auto" w:fill="D9E2F3"/>
          </w:tcPr>
          <w:p w14:paraId="131A8918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w="2880" w:type="dxa"/>
            <w:shd w:val="clear" w:color="auto" w:fill="D9E2F3"/>
          </w:tcPr>
          <w:p w14:paraId="7C0A2113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操作逻辑</w:t>
            </w:r>
          </w:p>
        </w:tc>
      </w:tr>
      <w:tr w:rsidR="007C4085" w14:paraId="7492A0DD" w14:textId="77777777">
        <w:trPr>
          <w:jc w:val="center"/>
        </w:trPr>
        <w:tc>
          <w:tcPr>
            <w:tcW w:w="2880" w:type="dxa"/>
          </w:tcPr>
          <w:p w14:paraId="490BA81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顶部</w:t>
            </w:r>
          </w:p>
        </w:tc>
        <w:tc>
          <w:tcPr>
            <w:tcW w:w="2880" w:type="dxa"/>
          </w:tcPr>
          <w:p w14:paraId="5F3CCC4E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章节名 + 左右切换箭头 + 返回</w:t>
            </w:r>
          </w:p>
        </w:tc>
        <w:tc>
          <w:tcPr>
            <w:tcW w:w="2880" w:type="dxa"/>
          </w:tcPr>
          <w:p w14:paraId="3A76A487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箭头切章节；返回到模式选择</w:t>
            </w:r>
          </w:p>
        </w:tc>
      </w:tr>
      <w:tr w:rsidR="007C4085" w14:paraId="344F82C4" w14:textId="77777777">
        <w:trPr>
          <w:jc w:val="center"/>
        </w:trPr>
        <w:tc>
          <w:tcPr>
            <w:tcW w:w="2880" w:type="dxa"/>
          </w:tcPr>
          <w:p w14:paraId="3832259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章节地图</w:t>
            </w:r>
          </w:p>
        </w:tc>
        <w:tc>
          <w:tcPr>
            <w:tcW w:w="2880" w:type="dxa"/>
          </w:tcPr>
          <w:p w14:paraId="76D9BE17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该章所有关卡的路径连线图（节点=关卡）</w:t>
            </w:r>
          </w:p>
        </w:tc>
        <w:tc>
          <w:tcPr>
            <w:tcW w:w="2880" w:type="dxa"/>
          </w:tcPr>
          <w:p w14:paraId="1A5E7231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已通关=金色星星+星级；当前=脉冲发光+坦克指向；未解=灰色锁；点击节点弹出详情</w:t>
            </w:r>
          </w:p>
        </w:tc>
      </w:tr>
      <w:tr w:rsidR="007C4085" w14:paraId="6ADA0D14" w14:textId="77777777">
        <w:trPr>
          <w:jc w:val="center"/>
        </w:trPr>
        <w:tc>
          <w:tcPr>
            <w:tcW w:w="2880" w:type="dxa"/>
          </w:tcPr>
          <w:p w14:paraId="69585F2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关卡详情弹窗</w:t>
            </w:r>
          </w:p>
        </w:tc>
        <w:tc>
          <w:tcPr>
            <w:tcW w:w="2880" w:type="dxa"/>
          </w:tcPr>
          <w:p w14:paraId="7E4880F0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名称/难度/敌军概览/地图缩略/最佳成绩/【开始战斗】</w:t>
            </w:r>
          </w:p>
        </w:tc>
        <w:tc>
          <w:tcPr>
            <w:tcW w:w="2880" w:type="dxa"/>
          </w:tcPr>
          <w:p w14:paraId="3E87627C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【开始战斗】加载转场</w:t>
            </w:r>
            <w:proofErr w:type="gramStart"/>
            <w:r>
              <w:rPr>
                <w:sz w:val="18"/>
                <w:lang w:eastAsia="zh-CN"/>
              </w:rPr>
              <w:t>进战斗</w:t>
            </w:r>
            <w:proofErr w:type="gramEnd"/>
          </w:p>
        </w:tc>
      </w:tr>
      <w:tr w:rsidR="007C4085" w14:paraId="3B84D578" w14:textId="77777777">
        <w:trPr>
          <w:jc w:val="center"/>
        </w:trPr>
        <w:tc>
          <w:tcPr>
            <w:tcW w:w="2880" w:type="dxa"/>
          </w:tcPr>
          <w:p w14:paraId="4A34B6E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底部</w:t>
            </w:r>
          </w:p>
        </w:tc>
        <w:tc>
          <w:tcPr>
            <w:tcW w:w="2880" w:type="dxa"/>
          </w:tcPr>
          <w:p w14:paraId="63594821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章节奖励进度条 + 扫荡按钮</w:t>
            </w:r>
          </w:p>
        </w:tc>
        <w:tc>
          <w:tcPr>
            <w:tcW w:w="2880" w:type="dxa"/>
          </w:tcPr>
          <w:p w14:paraId="73310B21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扫荡：已3星关卡可消耗体力快速</w:t>
            </w:r>
            <w:proofErr w:type="gramStart"/>
            <w:r>
              <w:rPr>
                <w:sz w:val="18"/>
                <w:lang w:eastAsia="zh-CN"/>
              </w:rPr>
              <w:t>获平均</w:t>
            </w:r>
            <w:proofErr w:type="gramEnd"/>
            <w:r>
              <w:rPr>
                <w:sz w:val="18"/>
                <w:lang w:eastAsia="zh-CN"/>
              </w:rPr>
              <w:t>奖励（省时回刷）</w:t>
            </w:r>
          </w:p>
        </w:tc>
      </w:tr>
    </w:tbl>
    <w:p w14:paraId="71FE2665" w14:textId="77777777" w:rsidR="007C4085" w:rsidRDefault="00000000">
      <w:pPr>
        <w:spacing w:after="120"/>
        <w:rPr>
          <w:rFonts w:hint="eastAsia"/>
        </w:rPr>
      </w:pPr>
      <w:r>
        <w:rPr>
          <w:lang w:eastAsia="zh-CN"/>
        </w:rPr>
        <w:br/>
        <w:t>解锁规则：</w:t>
      </w:r>
      <w:proofErr w:type="gramStart"/>
      <w:r>
        <w:rPr>
          <w:lang w:eastAsia="zh-CN"/>
        </w:rPr>
        <w:t>逐关顺序</w:t>
      </w:r>
      <w:proofErr w:type="gramEnd"/>
      <w:r>
        <w:rPr>
          <w:lang w:eastAsia="zh-CN"/>
        </w:rPr>
        <w:t>解锁，通过上一关解锁下一关。每5关一个检查点，通过得章节奖励。</w:t>
      </w:r>
      <w:r>
        <w:t>3星关卡支持扫荡。</w:t>
      </w:r>
    </w:p>
    <w:p w14:paraId="3E13EDAC" w14:textId="77777777" w:rsidR="007C4085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9C96BE0" wp14:editId="4F3C3F20">
            <wp:extent cx="5303520" cy="2946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关卡选择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B86D" w14:textId="77777777" w:rsidR="007C4085" w:rsidRDefault="00000000">
      <w:pPr>
        <w:jc w:val="center"/>
        <w:rPr>
          <w:rFonts w:hint="eastAsia"/>
          <w:lang w:eastAsia="zh-CN"/>
        </w:rPr>
      </w:pPr>
      <w:r>
        <w:rPr>
          <w:i/>
          <w:color w:val="808080"/>
          <w:sz w:val="18"/>
          <w:lang w:eastAsia="zh-CN"/>
        </w:rPr>
        <w:t>图：关卡选择界面 — 章节Tab + S形路径节点进度 + 右侧关卡详情面板</w:t>
      </w:r>
    </w:p>
    <w:p w14:paraId="7A5CF85F" w14:textId="77777777" w:rsidR="007C4085" w:rsidRDefault="00000000">
      <w:pPr>
        <w:spacing w:before="200" w:after="120"/>
        <w:rPr>
          <w:rFonts w:hint="eastAsia"/>
          <w:lang w:eastAsia="zh-CN"/>
        </w:rPr>
      </w:pPr>
      <w:r>
        <w:rPr>
          <w:b/>
          <w:color w:val="385723"/>
          <w:sz w:val="22"/>
          <w:lang w:eastAsia="zh-CN"/>
        </w:rPr>
        <w:t>2.2 战斗场景 — 屏幕区域划分</w:t>
      </w:r>
    </w:p>
    <w:p w14:paraId="5BB15F5A" w14:textId="77777777" w:rsidR="007C4085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战斗为全屏横屏显示。地图居中，两侧留给操作区。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C4085" w14:paraId="3579BA82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3EA3EFDD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区域</w:t>
            </w:r>
          </w:p>
        </w:tc>
        <w:tc>
          <w:tcPr>
            <w:tcW w:w="2160" w:type="dxa"/>
            <w:shd w:val="clear" w:color="auto" w:fill="D9E2F3"/>
          </w:tcPr>
          <w:p w14:paraId="3235C7E7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位置</w:t>
            </w:r>
          </w:p>
        </w:tc>
        <w:tc>
          <w:tcPr>
            <w:tcW w:w="2160" w:type="dxa"/>
            <w:shd w:val="clear" w:color="auto" w:fill="D9E2F3"/>
          </w:tcPr>
          <w:p w14:paraId="5442C1DB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w="2160" w:type="dxa"/>
            <w:shd w:val="clear" w:color="auto" w:fill="D9E2F3"/>
          </w:tcPr>
          <w:p w14:paraId="2013DFB4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操作/说明</w:t>
            </w:r>
          </w:p>
        </w:tc>
      </w:tr>
      <w:tr w:rsidR="007C4085" w14:paraId="4BC7EA3E" w14:textId="77777777">
        <w:trPr>
          <w:jc w:val="center"/>
        </w:trPr>
        <w:tc>
          <w:tcPr>
            <w:tcW w:w="2160" w:type="dxa"/>
          </w:tcPr>
          <w:p w14:paraId="19F4D6F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战斗地图</w:t>
            </w:r>
          </w:p>
        </w:tc>
        <w:tc>
          <w:tcPr>
            <w:tcW w:w="2160" w:type="dxa"/>
          </w:tcPr>
          <w:p w14:paraId="60E744A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屏幕中央</w:t>
            </w:r>
          </w:p>
        </w:tc>
        <w:tc>
          <w:tcPr>
            <w:tcW w:w="2160" w:type="dxa"/>
          </w:tcPr>
          <w:p w14:paraId="234197BB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13×13格战场（正方形居中）</w:t>
            </w:r>
          </w:p>
        </w:tc>
        <w:tc>
          <w:tcPr>
            <w:tcW w:w="2160" w:type="dxa"/>
          </w:tcPr>
          <w:p w14:paraId="2666AB57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纯展示，不响应直接触摸</w:t>
            </w:r>
          </w:p>
        </w:tc>
      </w:tr>
      <w:tr w:rsidR="007C4085" w14:paraId="29C785C4" w14:textId="77777777">
        <w:trPr>
          <w:jc w:val="center"/>
        </w:trPr>
        <w:tc>
          <w:tcPr>
            <w:tcW w:w="2160" w:type="dxa"/>
          </w:tcPr>
          <w:p w14:paraId="4F722AD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虚拟摇杆</w:t>
            </w:r>
          </w:p>
        </w:tc>
        <w:tc>
          <w:tcPr>
            <w:tcW w:w="2160" w:type="dxa"/>
          </w:tcPr>
          <w:p w14:paraId="69E307B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左下角</w:t>
            </w:r>
          </w:p>
        </w:tc>
        <w:tc>
          <w:tcPr>
            <w:tcW w:w="2160" w:type="dxa"/>
          </w:tcPr>
          <w:p w14:paraId="45AB2655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圆形摇盘+方向指示箭头</w:t>
            </w:r>
          </w:p>
        </w:tc>
        <w:tc>
          <w:tcPr>
            <w:tcW w:w="2160" w:type="dxa"/>
          </w:tcPr>
          <w:p w14:paraId="51EA6F95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手指拖拽→</w:t>
            </w:r>
            <w:proofErr w:type="gramStart"/>
            <w:r>
              <w:rPr>
                <w:sz w:val="18"/>
                <w:lang w:eastAsia="zh-CN"/>
              </w:rPr>
              <w:t>坦克八</w:t>
            </w:r>
            <w:proofErr w:type="gramEnd"/>
            <w:r>
              <w:rPr>
                <w:sz w:val="18"/>
                <w:lang w:eastAsia="zh-CN"/>
              </w:rPr>
              <w:t>方向移动；松手→回弹停止</w:t>
            </w:r>
          </w:p>
        </w:tc>
      </w:tr>
      <w:tr w:rsidR="007C4085" w14:paraId="47E5349C" w14:textId="77777777">
        <w:trPr>
          <w:jc w:val="center"/>
        </w:trPr>
        <w:tc>
          <w:tcPr>
            <w:tcW w:w="2160" w:type="dxa"/>
          </w:tcPr>
          <w:p w14:paraId="6663737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动作按钮区</w:t>
            </w:r>
          </w:p>
        </w:tc>
        <w:tc>
          <w:tcPr>
            <w:tcW w:w="2160" w:type="dxa"/>
          </w:tcPr>
          <w:p w14:paraId="1052609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右下角</w:t>
            </w:r>
          </w:p>
        </w:tc>
        <w:tc>
          <w:tcPr>
            <w:tcW w:w="2160" w:type="dxa"/>
          </w:tcPr>
          <w:p w14:paraId="43508D6C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射击按钮(大圆)+道具槽(1~2个小圆)+暂停(小图标)</w:t>
            </w:r>
          </w:p>
        </w:tc>
        <w:tc>
          <w:tcPr>
            <w:tcW w:w="2160" w:type="dxa"/>
          </w:tcPr>
          <w:p w14:paraId="044E38C9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触摸触发：射击/使用道具/暂停</w:t>
            </w:r>
          </w:p>
        </w:tc>
      </w:tr>
      <w:tr w:rsidR="007C4085" w14:paraId="06F8D91A" w14:textId="77777777">
        <w:trPr>
          <w:jc w:val="center"/>
        </w:trPr>
        <w:tc>
          <w:tcPr>
            <w:tcW w:w="2160" w:type="dxa"/>
          </w:tcPr>
          <w:p w14:paraId="3F202A5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HUD信息</w:t>
            </w:r>
          </w:p>
        </w:tc>
        <w:tc>
          <w:tcPr>
            <w:tcW w:w="2160" w:type="dxa"/>
          </w:tcPr>
          <w:p w14:paraId="500584D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顶部</w:t>
            </w:r>
          </w:p>
        </w:tc>
        <w:tc>
          <w:tcPr>
            <w:tcW w:w="2160" w:type="dxa"/>
          </w:tcPr>
          <w:p w14:paraId="7EC59373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左侧:</w:t>
            </w:r>
            <w:proofErr w:type="gramStart"/>
            <w:r>
              <w:rPr>
                <w:sz w:val="18"/>
                <w:lang w:eastAsia="zh-CN"/>
              </w:rPr>
              <w:t>剩余敌数</w:t>
            </w:r>
            <w:proofErr w:type="gramEnd"/>
            <w:r>
              <w:rPr>
                <w:sz w:val="18"/>
                <w:lang w:eastAsia="zh-CN"/>
              </w:rPr>
              <w:t>+Wave提示 | 中央:关卡名+计时 | 右侧:生命数❤️+得分</w:t>
            </w:r>
          </w:p>
        </w:tc>
        <w:tc>
          <w:tcPr>
            <w:tcW w:w="2160" w:type="dxa"/>
          </w:tcPr>
          <w:p w14:paraId="7CB6AC31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纯信息；生命&lt;1时红色闪烁警告</w:t>
            </w:r>
          </w:p>
        </w:tc>
      </w:tr>
      <w:tr w:rsidR="007C4085" w14:paraId="28E1A153" w14:textId="77777777">
        <w:trPr>
          <w:jc w:val="center"/>
        </w:trPr>
        <w:tc>
          <w:tcPr>
            <w:tcW w:w="2160" w:type="dxa"/>
          </w:tcPr>
          <w:p w14:paraId="13AD735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迷你地图</w:t>
            </w:r>
          </w:p>
        </w:tc>
        <w:tc>
          <w:tcPr>
            <w:tcW w:w="2160" w:type="dxa"/>
          </w:tcPr>
          <w:p w14:paraId="002DBF1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右上角HUD内</w:t>
            </w:r>
          </w:p>
        </w:tc>
        <w:tc>
          <w:tcPr>
            <w:tcW w:w="2160" w:type="dxa"/>
          </w:tcPr>
          <w:p w14:paraId="7608DF4C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战场缩略图：己方绿点/敌方红点/基地蓝点</w:t>
            </w:r>
          </w:p>
        </w:tc>
        <w:tc>
          <w:tcPr>
            <w:tcW w:w="2160" w:type="dxa"/>
          </w:tcPr>
          <w:p w14:paraId="4D6B4FCF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纯展示，辅助判断全局态势</w:t>
            </w:r>
          </w:p>
        </w:tc>
      </w:tr>
    </w:tbl>
    <w:p w14:paraId="72F6C0EB" w14:textId="77777777" w:rsidR="007C4085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54E84CB" wp14:editId="4049353D">
            <wp:extent cx="5303520" cy="2946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战斗界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FA6B" w14:textId="77777777" w:rsidR="007C4085" w:rsidRDefault="00000000">
      <w:pPr>
        <w:jc w:val="center"/>
        <w:rPr>
          <w:rFonts w:hint="eastAsia"/>
          <w:lang w:eastAsia="zh-CN"/>
        </w:rPr>
      </w:pPr>
      <w:r>
        <w:rPr>
          <w:i/>
          <w:color w:val="808080"/>
          <w:sz w:val="18"/>
          <w:lang w:eastAsia="zh-CN"/>
        </w:rPr>
        <w:t>图：战斗场景 — 全屏横屏布局（顶部HUD + 中央13×13地图 + 左侧虚拟摇杆 + 右侧射击/道具/暂停按钮）</w:t>
      </w:r>
    </w:p>
    <w:p w14:paraId="53BACF3C" w14:textId="77777777" w:rsidR="007C4085" w:rsidRDefault="00000000">
      <w:pPr>
        <w:spacing w:before="200" w:after="120"/>
        <w:rPr>
          <w:rFonts w:hint="eastAsia"/>
          <w:lang w:eastAsia="zh-CN"/>
        </w:rPr>
      </w:pPr>
      <w:r>
        <w:rPr>
          <w:b/>
          <w:color w:val="385723"/>
          <w:sz w:val="22"/>
          <w:lang w:eastAsia="zh-CN"/>
        </w:rPr>
        <w:t>2.3 虚拟摇杆 — 操作逻辑</w:t>
      </w:r>
    </w:p>
    <w:p w14:paraId="40AD0E15" w14:textId="77777777" w:rsidR="007C4085" w:rsidRDefault="007C4085">
      <w:pPr>
        <w:spacing w:after="120"/>
        <w:rPr>
          <w:rFonts w:hint="eastAsia"/>
          <w:lang w:eastAsia="zh-CN"/>
        </w:rPr>
      </w:pPr>
    </w:p>
    <w:p w14:paraId="4A021AF0" w14:textId="77777777" w:rsidR="007C4085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基本操作：</w:t>
      </w:r>
    </w:p>
    <w:p w14:paraId="4DD044D3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手指进入</w:t>
      </w:r>
      <w:proofErr w:type="gramStart"/>
      <w:r>
        <w:rPr>
          <w:lang w:eastAsia="zh-CN"/>
        </w:rPr>
        <w:t>摇杆区</w:t>
      </w:r>
      <w:proofErr w:type="gramEnd"/>
      <w:r>
        <w:rPr>
          <w:lang w:eastAsia="zh-CN"/>
        </w:rPr>
        <w:t xml:space="preserve"> → 摇杆激活，内核跟随手指</w:t>
      </w:r>
    </w:p>
    <w:p w14:paraId="49ED321C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手指拖拽 → 内核在范围内跟随移动</w:t>
      </w:r>
    </w:p>
    <w:p w14:paraId="2BA845BF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方向映射：根据偏离中心的角度映射为8个离散方向（每45°区间）</w:t>
      </w:r>
    </w:p>
    <w:p w14:paraId="7188879A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- 移动力度：偏移量比例决定速度（满偏移=全速，半偏移=半速），支持精细控速</w:t>
      </w:r>
    </w:p>
    <w:p w14:paraId="1DC70945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手指离开 → 内核回弹中心，坦克停</w:t>
      </w:r>
    </w:p>
    <w:p w14:paraId="77BB6C50" w14:textId="77777777" w:rsidR="007C4085" w:rsidRDefault="007C4085">
      <w:pPr>
        <w:spacing w:after="120"/>
        <w:rPr>
          <w:rFonts w:hint="eastAsia"/>
          <w:lang w:eastAsia="zh-CN"/>
        </w:rPr>
      </w:pPr>
    </w:p>
    <w:p w14:paraId="6C372781" w14:textId="77777777" w:rsidR="007C4085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灵敏度三档（设置中调节）：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C4085" w14:paraId="54A3F712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1AF3762D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档位</w:t>
            </w:r>
          </w:p>
        </w:tc>
        <w:tc>
          <w:tcPr>
            <w:tcW w:w="2160" w:type="dxa"/>
            <w:shd w:val="clear" w:color="auto" w:fill="D9E2F3"/>
          </w:tcPr>
          <w:p w14:paraId="09096EFF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名称</w:t>
            </w:r>
          </w:p>
        </w:tc>
        <w:tc>
          <w:tcPr>
            <w:tcW w:w="2160" w:type="dxa"/>
            <w:shd w:val="clear" w:color="auto" w:fill="D9E2F3"/>
          </w:tcPr>
          <w:p w14:paraId="49F3ED86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特点</w:t>
            </w:r>
          </w:p>
        </w:tc>
        <w:tc>
          <w:tcPr>
            <w:tcW w:w="2160" w:type="dxa"/>
            <w:shd w:val="clear" w:color="auto" w:fill="D9E2F3"/>
          </w:tcPr>
          <w:p w14:paraId="2DEC130F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适合</w:t>
            </w:r>
          </w:p>
        </w:tc>
      </w:tr>
      <w:tr w:rsidR="007C4085" w14:paraId="5C906C05" w14:textId="77777777">
        <w:trPr>
          <w:jc w:val="center"/>
        </w:trPr>
        <w:tc>
          <w:tcPr>
            <w:tcW w:w="2160" w:type="dxa"/>
          </w:tcPr>
          <w:p w14:paraId="314A587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低</w:t>
            </w:r>
          </w:p>
        </w:tc>
        <w:tc>
          <w:tcPr>
            <w:tcW w:w="2160" w:type="dxa"/>
          </w:tcPr>
          <w:p w14:paraId="0C30886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精准模式</w:t>
            </w:r>
          </w:p>
        </w:tc>
        <w:tc>
          <w:tcPr>
            <w:tcW w:w="2160" w:type="dxa"/>
          </w:tcPr>
          <w:p w14:paraId="3CEE841B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中心30%死区不响应，需明确拖拽才动</w:t>
            </w:r>
          </w:p>
        </w:tc>
        <w:tc>
          <w:tcPr>
            <w:tcW w:w="2160" w:type="dxa"/>
          </w:tcPr>
          <w:p w14:paraId="254ED6B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新手/手指粗的用户</w:t>
            </w:r>
          </w:p>
        </w:tc>
      </w:tr>
      <w:tr w:rsidR="007C4085" w14:paraId="7C71E36E" w14:textId="77777777">
        <w:trPr>
          <w:jc w:val="center"/>
        </w:trPr>
        <w:tc>
          <w:tcPr>
            <w:tcW w:w="2160" w:type="dxa"/>
          </w:tcPr>
          <w:p w14:paraId="2B8CDC7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2160" w:type="dxa"/>
          </w:tcPr>
          <w:p w14:paraId="55F2F3E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平衡模式（默认）</w:t>
            </w:r>
          </w:p>
        </w:tc>
        <w:tc>
          <w:tcPr>
            <w:tcW w:w="2160" w:type="dxa"/>
          </w:tcPr>
          <w:p w14:paraId="6484F9D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中心15%死区</w:t>
            </w:r>
          </w:p>
        </w:tc>
        <w:tc>
          <w:tcPr>
            <w:tcW w:w="2160" w:type="dxa"/>
          </w:tcPr>
          <w:p w14:paraId="5C712A5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大多数玩家</w:t>
            </w:r>
          </w:p>
        </w:tc>
      </w:tr>
      <w:tr w:rsidR="007C4085" w14:paraId="2764672D" w14:textId="77777777">
        <w:trPr>
          <w:jc w:val="center"/>
        </w:trPr>
        <w:tc>
          <w:tcPr>
            <w:tcW w:w="2160" w:type="dxa"/>
          </w:tcPr>
          <w:p w14:paraId="382EEA0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高</w:t>
            </w:r>
          </w:p>
        </w:tc>
        <w:tc>
          <w:tcPr>
            <w:tcW w:w="2160" w:type="dxa"/>
          </w:tcPr>
          <w:p w14:paraId="7AD4B3C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灵敏模式</w:t>
            </w:r>
          </w:p>
        </w:tc>
        <w:tc>
          <w:tcPr>
            <w:tcW w:w="2160" w:type="dxa"/>
          </w:tcPr>
          <w:p w14:paraId="4D01E40F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中心5%死区，轻微触动即动</w:t>
            </w:r>
          </w:p>
        </w:tc>
        <w:tc>
          <w:tcPr>
            <w:tcW w:w="2160" w:type="dxa"/>
          </w:tcPr>
          <w:p w14:paraId="5C96FC9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高手/极限操作</w:t>
            </w:r>
          </w:p>
        </w:tc>
      </w:tr>
    </w:tbl>
    <w:p w14:paraId="51D6DFAB" w14:textId="77777777" w:rsidR="007C4085" w:rsidRDefault="007C4085">
      <w:pPr>
        <w:spacing w:after="120"/>
        <w:rPr>
          <w:rFonts w:hint="eastAsia"/>
        </w:rPr>
      </w:pPr>
    </w:p>
    <w:p w14:paraId="3B4F9769" w14:textId="77777777" w:rsidR="007C4085" w:rsidRDefault="00000000">
      <w:pPr>
        <w:spacing w:after="120"/>
        <w:rPr>
          <w:rFonts w:hint="eastAsia"/>
        </w:rPr>
      </w:pPr>
      <w:r>
        <w:rPr>
          <w:b/>
        </w:rPr>
        <w:t>位置自定义：</w:t>
      </w:r>
    </w:p>
    <w:p w14:paraId="77706D62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默认左下角。设置中开启后可拖拽调整位置，保存到本地下次自动应用。提供"恢复默认"。</w:t>
      </w:r>
    </w:p>
    <w:p w14:paraId="2F214B6D" w14:textId="77777777" w:rsidR="007C4085" w:rsidRDefault="00000000">
      <w:pPr>
        <w:spacing w:before="200" w:after="120"/>
        <w:rPr>
          <w:rFonts w:hint="eastAsia"/>
          <w:lang w:eastAsia="zh-CN"/>
        </w:rPr>
      </w:pPr>
      <w:r>
        <w:rPr>
          <w:b/>
          <w:color w:val="385723"/>
          <w:sz w:val="22"/>
          <w:lang w:eastAsia="zh-CN"/>
        </w:rPr>
        <w:t>2.4 射击按钮 — 操作逻辑</w:t>
      </w:r>
    </w:p>
    <w:p w14:paraId="2B577422" w14:textId="77777777" w:rsidR="007C4085" w:rsidRDefault="007C4085">
      <w:pPr>
        <w:spacing w:after="120"/>
        <w:rPr>
          <w:rFonts w:hint="eastAsia"/>
          <w:lang w:eastAsia="zh-CN"/>
        </w:rPr>
      </w:pPr>
    </w:p>
    <w:p w14:paraId="550F0688" w14:textId="77777777" w:rsidR="007C4085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两种射击模式（设置切换）：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C4085" w14:paraId="1B70DCED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3C7A6281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模式</w:t>
            </w:r>
          </w:p>
        </w:tc>
        <w:tc>
          <w:tcPr>
            <w:tcW w:w="2160" w:type="dxa"/>
            <w:shd w:val="clear" w:color="auto" w:fill="D9E2F3"/>
          </w:tcPr>
          <w:p w14:paraId="3E21B333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操作方式</w:t>
            </w:r>
          </w:p>
        </w:tc>
        <w:tc>
          <w:tcPr>
            <w:tcW w:w="2160" w:type="dxa"/>
            <w:shd w:val="clear" w:color="auto" w:fill="D9E2F3"/>
          </w:tcPr>
          <w:p w14:paraId="2DE4782E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特点</w:t>
            </w:r>
          </w:p>
        </w:tc>
        <w:tc>
          <w:tcPr>
            <w:tcW w:w="2160" w:type="dxa"/>
            <w:shd w:val="clear" w:color="auto" w:fill="D9E2F3"/>
          </w:tcPr>
          <w:p w14:paraId="30E34F95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适合</w:t>
            </w:r>
          </w:p>
        </w:tc>
      </w:tr>
      <w:tr w:rsidR="007C4085" w14:paraId="45103DA7" w14:textId="77777777">
        <w:trPr>
          <w:jc w:val="center"/>
        </w:trPr>
        <w:tc>
          <w:tcPr>
            <w:tcW w:w="2160" w:type="dxa"/>
          </w:tcPr>
          <w:p w14:paraId="53D822C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A 单击模式（默认）</w:t>
            </w:r>
          </w:p>
        </w:tc>
        <w:tc>
          <w:tcPr>
            <w:tcW w:w="2160" w:type="dxa"/>
          </w:tcPr>
          <w:p w14:paraId="25B9F180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每次点击发一发，受CD限制</w:t>
            </w:r>
          </w:p>
        </w:tc>
        <w:tc>
          <w:tcPr>
            <w:tcW w:w="2160" w:type="dxa"/>
          </w:tcPr>
          <w:p w14:paraId="6972757E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简单直观，不易误操作</w:t>
            </w:r>
          </w:p>
        </w:tc>
        <w:tc>
          <w:tcPr>
            <w:tcW w:w="2160" w:type="dxa"/>
          </w:tcPr>
          <w:p w14:paraId="6712533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新手/休闲</w:t>
            </w:r>
          </w:p>
        </w:tc>
      </w:tr>
      <w:tr w:rsidR="007C4085" w14:paraId="59E63239" w14:textId="77777777">
        <w:trPr>
          <w:jc w:val="center"/>
        </w:trPr>
        <w:tc>
          <w:tcPr>
            <w:tcW w:w="2160" w:type="dxa"/>
          </w:tcPr>
          <w:p w14:paraId="1B19F82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B 连按速射</w:t>
            </w:r>
          </w:p>
        </w:tc>
        <w:tc>
          <w:tcPr>
            <w:tcW w:w="2160" w:type="dxa"/>
          </w:tcPr>
          <w:p w14:paraId="4E50AFE7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按住不放持续射击（以CD间隔连续开火），松手停</w:t>
            </w:r>
          </w:p>
        </w:tc>
        <w:tc>
          <w:tcPr>
            <w:tcW w:w="2160" w:type="dxa"/>
          </w:tcPr>
          <w:p w14:paraId="0879075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火力输出高效</w:t>
            </w:r>
          </w:p>
        </w:tc>
        <w:tc>
          <w:tcPr>
            <w:tcW w:w="2160" w:type="dxa"/>
          </w:tcPr>
          <w:p w14:paraId="261A4C1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进阶/硬核</w:t>
            </w:r>
          </w:p>
        </w:tc>
      </w:tr>
    </w:tbl>
    <w:p w14:paraId="6F21980F" w14:textId="77777777" w:rsidR="007C4085" w:rsidRDefault="007C4085">
      <w:pPr>
        <w:spacing w:after="120"/>
        <w:rPr>
          <w:rFonts w:hint="eastAsia"/>
        </w:rPr>
      </w:pPr>
    </w:p>
    <w:p w14:paraId="76D3721B" w14:textId="77777777" w:rsidR="007C4085" w:rsidRDefault="00000000">
      <w:pPr>
        <w:spacing w:after="120"/>
        <w:rPr>
          <w:rFonts w:hint="eastAsia"/>
        </w:rPr>
      </w:pPr>
      <w:r>
        <w:rPr>
          <w:b/>
        </w:rPr>
        <w:t>射击规则：</w:t>
      </w:r>
    </w:p>
    <w:p w14:paraId="28CD5CFD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子弹始终沿坦克朝向（最后移动方向）发射</w:t>
      </w:r>
    </w:p>
    <w:p w14:paraId="69750E07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静止时保持上次移动方向的朝向</w:t>
      </w:r>
    </w:p>
    <w:p w14:paraId="4AA8249E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按钮周围显示冷却光环（每次射击后顺时针填充表示CD进度）</w:t>
      </w:r>
    </w:p>
    <w:p w14:paraId="2F91A7D4" w14:textId="77777777" w:rsidR="007C4085" w:rsidRDefault="00000000">
      <w:pPr>
        <w:spacing w:before="200" w:after="120"/>
        <w:rPr>
          <w:rFonts w:hint="eastAsia"/>
          <w:lang w:eastAsia="zh-CN"/>
        </w:rPr>
      </w:pPr>
      <w:r>
        <w:rPr>
          <w:b/>
          <w:color w:val="385723"/>
          <w:sz w:val="22"/>
          <w:lang w:eastAsia="zh-CN"/>
        </w:rPr>
        <w:t>2.5 道具按钮与暂停</w:t>
      </w:r>
    </w:p>
    <w:p w14:paraId="01E02F1C" w14:textId="77777777" w:rsidR="007C4085" w:rsidRDefault="007C4085">
      <w:pPr>
        <w:spacing w:after="120"/>
        <w:rPr>
          <w:rFonts w:hint="eastAsia"/>
          <w:lang w:eastAsia="zh-CN"/>
        </w:rPr>
      </w:pPr>
    </w:p>
    <w:p w14:paraId="107BF667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持有可用道具时，射击按钮旁出现道具槽（最多2个，圆形小按钮）：</w:t>
      </w:r>
    </w:p>
    <w:p w14:paraId="7EA88DDB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显示道具图标+数字角标（剩余数量）</w:t>
      </w:r>
    </w:p>
    <w:p w14:paraId="2357037F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点击释放效果（全局</w:t>
      </w:r>
      <w:proofErr w:type="gramStart"/>
      <w:r>
        <w:rPr>
          <w:lang w:eastAsia="zh-CN"/>
        </w:rPr>
        <w:t>类立即</w:t>
      </w:r>
      <w:proofErr w:type="gramEnd"/>
      <w:r>
        <w:rPr>
          <w:lang w:eastAsia="zh-CN"/>
        </w:rPr>
        <w:t>生效）</w:t>
      </w:r>
    </w:p>
    <w:p w14:paraId="5C2DD934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无道具时空槽虚线不可点击</w:t>
      </w:r>
    </w:p>
    <w:p w14:paraId="65F29753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新获得道具闪烁金光吸引注意</w:t>
      </w:r>
    </w:p>
    <w:p w14:paraId="26A43986" w14:textId="77777777" w:rsidR="007C4085" w:rsidRDefault="007C4085">
      <w:pPr>
        <w:spacing w:after="120"/>
        <w:rPr>
          <w:rFonts w:hint="eastAsia"/>
          <w:lang w:eastAsia="zh-CN"/>
        </w:rPr>
      </w:pPr>
    </w:p>
    <w:p w14:paraId="053F9284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暂停按钮在动作区右上角（小圆形⏸图标）：</w:t>
      </w:r>
    </w:p>
    <w:p w14:paraId="72E47458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点击→战斗冻结→弹出暂停菜单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C4085" w14:paraId="4E9A1842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41503C1F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选项</w:t>
            </w:r>
          </w:p>
        </w:tc>
        <w:tc>
          <w:tcPr>
            <w:tcW w:w="4320" w:type="dxa"/>
            <w:shd w:val="clear" w:color="auto" w:fill="D9E2F3"/>
          </w:tcPr>
          <w:p w14:paraId="3E1F3752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功能</w:t>
            </w:r>
          </w:p>
        </w:tc>
      </w:tr>
      <w:tr w:rsidR="007C4085" w14:paraId="7979FB82" w14:textId="77777777">
        <w:trPr>
          <w:jc w:val="center"/>
        </w:trPr>
        <w:tc>
          <w:tcPr>
            <w:tcW w:w="4320" w:type="dxa"/>
          </w:tcPr>
          <w:p w14:paraId="08A1832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▶ 继续</w:t>
            </w:r>
          </w:p>
        </w:tc>
        <w:tc>
          <w:tcPr>
            <w:tcW w:w="4320" w:type="dxa"/>
          </w:tcPr>
          <w:p w14:paraId="37314D9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解除暂停恢复战斗</w:t>
            </w:r>
          </w:p>
        </w:tc>
      </w:tr>
      <w:tr w:rsidR="007C4085" w14:paraId="6989C894" w14:textId="77777777">
        <w:trPr>
          <w:jc w:val="center"/>
        </w:trPr>
        <w:tc>
          <w:tcPr>
            <w:tcW w:w="4320" w:type="dxa"/>
          </w:tcPr>
          <w:p w14:paraId="57B294C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🔄 重新开始</w:t>
            </w:r>
          </w:p>
        </w:tc>
        <w:tc>
          <w:tcPr>
            <w:tcW w:w="4320" w:type="dxa"/>
          </w:tcPr>
          <w:p w14:paraId="79025528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确认后重置当前关卡从头来</w:t>
            </w:r>
          </w:p>
        </w:tc>
      </w:tr>
      <w:tr w:rsidR="007C4085" w14:paraId="360D7F66" w14:textId="77777777">
        <w:trPr>
          <w:jc w:val="center"/>
        </w:trPr>
        <w:tc>
          <w:tcPr>
            <w:tcW w:w="4320" w:type="dxa"/>
          </w:tcPr>
          <w:p w14:paraId="65E0C91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⚙️ 设置</w:t>
            </w:r>
          </w:p>
        </w:tc>
        <w:tc>
          <w:tcPr>
            <w:tcW w:w="4320" w:type="dxa"/>
          </w:tcPr>
          <w:p w14:paraId="7B8EF302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调灵敏度/音量/操作布局，设完回到暂停菜单</w:t>
            </w:r>
          </w:p>
        </w:tc>
      </w:tr>
      <w:tr w:rsidR="007C4085" w14:paraId="7BC5A194" w14:textId="77777777">
        <w:trPr>
          <w:jc w:val="center"/>
        </w:trPr>
        <w:tc>
          <w:tcPr>
            <w:tcW w:w="4320" w:type="dxa"/>
          </w:tcPr>
          <w:p w14:paraId="3EDD46A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🚪 退出关卡</w:t>
            </w:r>
          </w:p>
        </w:tc>
        <w:tc>
          <w:tcPr>
            <w:tcW w:w="4320" w:type="dxa"/>
          </w:tcPr>
          <w:p w14:paraId="49EBF292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确认后退到关卡选择，wave进度保留</w:t>
            </w:r>
          </w:p>
        </w:tc>
      </w:tr>
    </w:tbl>
    <w:p w14:paraId="67D4A319" w14:textId="77777777" w:rsidR="007C4085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38C48AA" wp14:editId="47CC83FD">
            <wp:extent cx="5303520" cy="4198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暂停菜单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EB7E" w14:textId="77777777" w:rsidR="007C4085" w:rsidRDefault="00000000">
      <w:pPr>
        <w:jc w:val="center"/>
        <w:rPr>
          <w:rFonts w:hint="eastAsia"/>
          <w:lang w:eastAsia="zh-CN"/>
        </w:rPr>
      </w:pPr>
      <w:r>
        <w:rPr>
          <w:i/>
          <w:color w:val="808080"/>
          <w:sz w:val="18"/>
          <w:lang w:eastAsia="zh-CN"/>
        </w:rPr>
        <w:t>图：暂停菜单 — 居中弹窗（继续游戏 / 设置 / 返回主菜单）</w:t>
      </w:r>
    </w:p>
    <w:p w14:paraId="0A3432D1" w14:textId="77777777" w:rsidR="007C4085" w:rsidRDefault="00000000">
      <w:pPr>
        <w:spacing w:before="200" w:after="120"/>
        <w:rPr>
          <w:rFonts w:hint="eastAsia"/>
        </w:rPr>
      </w:pPr>
      <w:r>
        <w:rPr>
          <w:b/>
          <w:color w:val="385723"/>
          <w:sz w:val="22"/>
        </w:rPr>
        <w:t>2.6 中断处理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4085" w14:paraId="22A2F010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0F8E40F0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中断场景</w:t>
            </w:r>
          </w:p>
        </w:tc>
        <w:tc>
          <w:tcPr>
            <w:tcW w:w="2880" w:type="dxa"/>
            <w:shd w:val="clear" w:color="auto" w:fill="D9E2F3"/>
          </w:tcPr>
          <w:p w14:paraId="5F5DF5D3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系统行为</w:t>
            </w:r>
          </w:p>
        </w:tc>
        <w:tc>
          <w:tcPr>
            <w:tcW w:w="2880" w:type="dxa"/>
            <w:shd w:val="clear" w:color="auto" w:fill="D9E2F3"/>
          </w:tcPr>
          <w:p w14:paraId="32AC9A29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恢复后</w:t>
            </w:r>
          </w:p>
        </w:tc>
      </w:tr>
      <w:tr w:rsidR="007C4085" w14:paraId="500EE9DC" w14:textId="77777777">
        <w:trPr>
          <w:jc w:val="center"/>
        </w:trPr>
        <w:tc>
          <w:tcPr>
            <w:tcW w:w="2880" w:type="dxa"/>
          </w:tcPr>
          <w:p w14:paraId="5FE04F2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来电</w:t>
            </w:r>
          </w:p>
        </w:tc>
        <w:tc>
          <w:tcPr>
            <w:tcW w:w="2880" w:type="dxa"/>
          </w:tcPr>
          <w:p w14:paraId="3B48A378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立即自动暂停，保存完整战斗状态</w:t>
            </w:r>
          </w:p>
        </w:tc>
        <w:tc>
          <w:tcPr>
            <w:tcW w:w="2880" w:type="dxa"/>
          </w:tcPr>
          <w:p w14:paraId="6CB3FD7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  <w:lang w:eastAsia="zh-CN"/>
              </w:rPr>
              <w:t>通话结束回到暂停菜单，</w:t>
            </w:r>
            <w:proofErr w:type="gramStart"/>
            <w:r>
              <w:rPr>
                <w:sz w:val="18"/>
                <w:lang w:eastAsia="zh-CN"/>
              </w:rPr>
              <w:t>选继续</w:t>
            </w:r>
            <w:proofErr w:type="gramEnd"/>
            <w:r>
              <w:rPr>
                <w:sz w:val="18"/>
                <w:lang w:eastAsia="zh-CN"/>
              </w:rPr>
              <w:t>或退出。</w:t>
            </w:r>
            <w:r>
              <w:rPr>
                <w:sz w:val="18"/>
              </w:rPr>
              <w:t>超10分钟视为主动退出</w:t>
            </w:r>
          </w:p>
        </w:tc>
      </w:tr>
      <w:tr w:rsidR="007C4085" w14:paraId="525356F5" w14:textId="77777777">
        <w:trPr>
          <w:jc w:val="center"/>
        </w:trPr>
        <w:tc>
          <w:tcPr>
            <w:tcW w:w="2880" w:type="dxa"/>
          </w:tcPr>
          <w:p w14:paraId="672E890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切后台/Home/锁屏</w:t>
            </w:r>
          </w:p>
        </w:tc>
        <w:tc>
          <w:tcPr>
            <w:tcW w:w="2880" w:type="dxa"/>
          </w:tcPr>
          <w:p w14:paraId="7F4C48F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自动暂停保存状态</w:t>
            </w:r>
          </w:p>
        </w:tc>
        <w:tc>
          <w:tcPr>
            <w:tcW w:w="2880" w:type="dxa"/>
          </w:tcPr>
          <w:p w14:paraId="2C97B04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  <w:lang w:eastAsia="zh-CN"/>
              </w:rPr>
              <w:t>前台恢复后在暂停菜单继续。</w:t>
            </w:r>
            <w:r>
              <w:rPr>
                <w:sz w:val="18"/>
              </w:rPr>
              <w:t>超10分钟同上</w:t>
            </w:r>
          </w:p>
        </w:tc>
      </w:tr>
      <w:tr w:rsidR="007C4085" w14:paraId="5577C102" w14:textId="77777777">
        <w:trPr>
          <w:jc w:val="center"/>
        </w:trPr>
        <w:tc>
          <w:tcPr>
            <w:tcW w:w="2880" w:type="dxa"/>
          </w:tcPr>
          <w:p w14:paraId="623BDEC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网络断开</w:t>
            </w:r>
          </w:p>
        </w:tc>
        <w:tc>
          <w:tcPr>
            <w:tcW w:w="2880" w:type="dxa"/>
          </w:tcPr>
          <w:p w14:paraId="2DDF4A98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单人不受影响；联机</w:t>
            </w:r>
            <w:proofErr w:type="gramStart"/>
            <w:r>
              <w:rPr>
                <w:sz w:val="18"/>
                <w:lang w:eastAsia="zh-CN"/>
              </w:rPr>
              <w:t>弹窗提示重</w:t>
            </w:r>
            <w:proofErr w:type="gramEnd"/>
            <w:r>
              <w:rPr>
                <w:sz w:val="18"/>
                <w:lang w:eastAsia="zh-CN"/>
              </w:rPr>
              <w:t>连...</w:t>
            </w:r>
          </w:p>
        </w:tc>
        <w:tc>
          <w:tcPr>
            <w:tcW w:w="2880" w:type="dxa"/>
          </w:tcPr>
          <w:p w14:paraId="6A3D872D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5秒内无缝续接；超时判负/退出房间</w:t>
            </w:r>
          </w:p>
        </w:tc>
      </w:tr>
      <w:tr w:rsidR="007C4085" w14:paraId="55BA8D9E" w14:textId="77777777">
        <w:trPr>
          <w:jc w:val="center"/>
        </w:trPr>
        <w:tc>
          <w:tcPr>
            <w:tcW w:w="2880" w:type="dxa"/>
          </w:tcPr>
          <w:p w14:paraId="6E3446A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系统杀进程</w:t>
            </w:r>
          </w:p>
        </w:tc>
        <w:tc>
          <w:tcPr>
            <w:tcW w:w="2880" w:type="dxa"/>
          </w:tcPr>
          <w:p w14:paraId="6686BE0B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下次启动尝试恢复最近存档点</w:t>
            </w:r>
          </w:p>
        </w:tc>
        <w:tc>
          <w:tcPr>
            <w:tcW w:w="2880" w:type="dxa"/>
          </w:tcPr>
          <w:p w14:paraId="5A359C50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恢复到上一个Wave结束时的检查点</w:t>
            </w:r>
          </w:p>
        </w:tc>
      </w:tr>
      <w:tr w:rsidR="007C4085" w14:paraId="547C6C0E" w14:textId="77777777">
        <w:trPr>
          <w:jc w:val="center"/>
        </w:trPr>
        <w:tc>
          <w:tcPr>
            <w:tcW w:w="2880" w:type="dxa"/>
          </w:tcPr>
          <w:p w14:paraId="70D7B71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低电量/省模式</w:t>
            </w:r>
          </w:p>
        </w:tc>
        <w:tc>
          <w:tcPr>
            <w:tcW w:w="2880" w:type="dxa"/>
          </w:tcPr>
          <w:p w14:paraId="1E98059D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自动</w:t>
            </w:r>
            <w:proofErr w:type="gramStart"/>
            <w:r>
              <w:rPr>
                <w:sz w:val="18"/>
                <w:lang w:eastAsia="zh-CN"/>
              </w:rPr>
              <w:t>降帧率至</w:t>
            </w:r>
            <w:proofErr w:type="gramEnd"/>
            <w:r>
              <w:rPr>
                <w:sz w:val="18"/>
                <w:lang w:eastAsia="zh-CN"/>
              </w:rPr>
              <w:t>30FPS，关闭部分粒子特效</w:t>
            </w:r>
          </w:p>
        </w:tc>
        <w:tc>
          <w:tcPr>
            <w:tcW w:w="2880" w:type="dxa"/>
          </w:tcPr>
          <w:p w14:paraId="491C0F1B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恢复正常后自动还原；设置中可手动启用省电模式</w:t>
            </w:r>
          </w:p>
        </w:tc>
      </w:tr>
      <w:tr w:rsidR="007C4085" w14:paraId="4DFD5CDE" w14:textId="77777777">
        <w:trPr>
          <w:jc w:val="center"/>
        </w:trPr>
        <w:tc>
          <w:tcPr>
            <w:tcW w:w="2880" w:type="dxa"/>
          </w:tcPr>
          <w:p w14:paraId="444A287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通知弹出</w:t>
            </w:r>
          </w:p>
        </w:tc>
        <w:tc>
          <w:tcPr>
            <w:tcW w:w="2880" w:type="dxa"/>
          </w:tcPr>
          <w:p w14:paraId="6BFFD6E4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显示在最</w:t>
            </w:r>
            <w:proofErr w:type="gramStart"/>
            <w:r>
              <w:rPr>
                <w:sz w:val="18"/>
                <w:lang w:eastAsia="zh-CN"/>
              </w:rPr>
              <w:t>上方(</w:t>
            </w:r>
            <w:proofErr w:type="gramEnd"/>
            <w:r>
              <w:rPr>
                <w:sz w:val="18"/>
                <w:lang w:eastAsia="zh-CN"/>
              </w:rPr>
              <w:t>HUD之上)，不遮挡</w:t>
            </w:r>
            <w:proofErr w:type="gramStart"/>
            <w:r>
              <w:rPr>
                <w:sz w:val="18"/>
                <w:lang w:eastAsia="zh-CN"/>
              </w:rPr>
              <w:t>操作区</w:t>
            </w:r>
            <w:proofErr w:type="gramEnd"/>
          </w:p>
        </w:tc>
        <w:tc>
          <w:tcPr>
            <w:tcW w:w="2880" w:type="dxa"/>
          </w:tcPr>
          <w:p w14:paraId="50E3CB5C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3秒后自动收起，期间战斗正常</w:t>
            </w:r>
          </w:p>
        </w:tc>
      </w:tr>
    </w:tbl>
    <w:p w14:paraId="0BE07F54" w14:textId="77777777" w:rsidR="007C4085" w:rsidRDefault="00000000">
      <w:pPr>
        <w:spacing w:before="200" w:after="120"/>
        <w:rPr>
          <w:rFonts w:hint="eastAsia"/>
          <w:lang w:eastAsia="zh-CN"/>
        </w:rPr>
      </w:pPr>
      <w:r>
        <w:rPr>
          <w:b/>
          <w:color w:val="385723"/>
          <w:sz w:val="22"/>
          <w:lang w:eastAsia="zh-CN"/>
        </w:rPr>
        <w:t>2.7 地图与元素</w:t>
      </w:r>
    </w:p>
    <w:p w14:paraId="3E81625A" w14:textId="77777777" w:rsidR="007C4085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lastRenderedPageBreak/>
        <w:t>13×13格子制地图（可配置9×9~21×21奇数），居中显示。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C4085" w14:paraId="3178771E" w14:textId="77777777">
        <w:trPr>
          <w:jc w:val="center"/>
        </w:trPr>
        <w:tc>
          <w:tcPr>
            <w:tcW w:w="1728" w:type="dxa"/>
            <w:shd w:val="clear" w:color="auto" w:fill="D9E2F3"/>
          </w:tcPr>
          <w:p w14:paraId="04A6F050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元素</w:t>
            </w:r>
          </w:p>
        </w:tc>
        <w:tc>
          <w:tcPr>
            <w:tcW w:w="1728" w:type="dxa"/>
            <w:shd w:val="clear" w:color="auto" w:fill="D9E2F3"/>
          </w:tcPr>
          <w:p w14:paraId="135DE9D5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外观</w:t>
            </w:r>
          </w:p>
        </w:tc>
        <w:tc>
          <w:tcPr>
            <w:tcW w:w="1728" w:type="dxa"/>
            <w:shd w:val="clear" w:color="auto" w:fill="D9E2F3"/>
          </w:tcPr>
          <w:p w14:paraId="14E04FC5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特性</w:t>
            </w:r>
          </w:p>
        </w:tc>
        <w:tc>
          <w:tcPr>
            <w:tcW w:w="1728" w:type="dxa"/>
            <w:shd w:val="clear" w:color="auto" w:fill="D9E2F3"/>
          </w:tcPr>
          <w:p w14:paraId="7C6105AA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血量</w:t>
            </w:r>
          </w:p>
        </w:tc>
        <w:tc>
          <w:tcPr>
            <w:tcW w:w="1728" w:type="dxa"/>
            <w:shd w:val="clear" w:color="auto" w:fill="D9E2F3"/>
          </w:tcPr>
          <w:p w14:paraId="31234771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可摧毁</w:t>
            </w:r>
          </w:p>
        </w:tc>
      </w:tr>
      <w:tr w:rsidR="007C4085" w14:paraId="6262CE67" w14:textId="77777777">
        <w:trPr>
          <w:jc w:val="center"/>
        </w:trPr>
        <w:tc>
          <w:tcPr>
            <w:tcW w:w="1728" w:type="dxa"/>
          </w:tcPr>
          <w:p w14:paraId="757E952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空地</w:t>
            </w:r>
          </w:p>
        </w:tc>
        <w:tc>
          <w:tcPr>
            <w:tcW w:w="1728" w:type="dxa"/>
          </w:tcPr>
          <w:p w14:paraId="142D28E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地面纹理</w:t>
            </w:r>
          </w:p>
        </w:tc>
        <w:tc>
          <w:tcPr>
            <w:tcW w:w="1728" w:type="dxa"/>
          </w:tcPr>
          <w:p w14:paraId="2385F14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自由通行</w:t>
            </w:r>
          </w:p>
        </w:tc>
        <w:tc>
          <w:tcPr>
            <w:tcW w:w="1728" w:type="dxa"/>
          </w:tcPr>
          <w:p w14:paraId="64859A0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</w:tcPr>
          <w:p w14:paraId="74725CE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</w:tr>
      <w:tr w:rsidR="007C4085" w14:paraId="17058010" w14:textId="77777777">
        <w:trPr>
          <w:jc w:val="center"/>
        </w:trPr>
        <w:tc>
          <w:tcPr>
            <w:tcW w:w="1728" w:type="dxa"/>
          </w:tcPr>
          <w:p w14:paraId="0395202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砖墙</w:t>
            </w:r>
          </w:p>
        </w:tc>
        <w:tc>
          <w:tcPr>
            <w:tcW w:w="1728" w:type="dxa"/>
          </w:tcPr>
          <w:p w14:paraId="0AFF771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红砖纹理</w:t>
            </w:r>
          </w:p>
        </w:tc>
        <w:tc>
          <w:tcPr>
            <w:tcW w:w="1728" w:type="dxa"/>
          </w:tcPr>
          <w:p w14:paraId="0588C86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不通，挡子弹</w:t>
            </w:r>
          </w:p>
        </w:tc>
        <w:tc>
          <w:tcPr>
            <w:tcW w:w="1728" w:type="dxa"/>
          </w:tcPr>
          <w:p w14:paraId="6B7C2A5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1发</w:t>
            </w:r>
          </w:p>
        </w:tc>
        <w:tc>
          <w:tcPr>
            <w:tcW w:w="1728" w:type="dxa"/>
          </w:tcPr>
          <w:p w14:paraId="15707A0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是（碎裂特效）</w:t>
            </w:r>
          </w:p>
        </w:tc>
      </w:tr>
      <w:tr w:rsidR="007C4085" w14:paraId="20C1ADDB" w14:textId="77777777">
        <w:trPr>
          <w:jc w:val="center"/>
        </w:trPr>
        <w:tc>
          <w:tcPr>
            <w:tcW w:w="1728" w:type="dxa"/>
          </w:tcPr>
          <w:p w14:paraId="490E976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钢墙</w:t>
            </w:r>
          </w:p>
        </w:tc>
        <w:tc>
          <w:tcPr>
            <w:tcW w:w="1728" w:type="dxa"/>
          </w:tcPr>
          <w:p w14:paraId="4FD3A0C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金属灰反光</w:t>
            </w:r>
          </w:p>
        </w:tc>
        <w:tc>
          <w:tcPr>
            <w:tcW w:w="1728" w:type="dxa"/>
          </w:tcPr>
          <w:p w14:paraId="04CC32B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不通，反弹子弹</w:t>
            </w:r>
          </w:p>
        </w:tc>
        <w:tc>
          <w:tcPr>
            <w:tcW w:w="1728" w:type="dxa"/>
          </w:tcPr>
          <w:p w14:paraId="28C234F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∞</w:t>
            </w:r>
          </w:p>
        </w:tc>
        <w:tc>
          <w:tcPr>
            <w:tcW w:w="1728" w:type="dxa"/>
          </w:tcPr>
          <w:p w14:paraId="3D7731E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否（火花溅射）</w:t>
            </w:r>
          </w:p>
        </w:tc>
      </w:tr>
      <w:tr w:rsidR="007C4085" w14:paraId="3A33A81D" w14:textId="77777777">
        <w:trPr>
          <w:jc w:val="center"/>
        </w:trPr>
        <w:tc>
          <w:tcPr>
            <w:tcW w:w="1728" w:type="dxa"/>
          </w:tcPr>
          <w:p w14:paraId="41375C9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水域</w:t>
            </w:r>
          </w:p>
        </w:tc>
        <w:tc>
          <w:tcPr>
            <w:tcW w:w="1728" w:type="dxa"/>
          </w:tcPr>
          <w:p w14:paraId="03E8B36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蓝色波纹动画</w:t>
            </w:r>
          </w:p>
        </w:tc>
        <w:tc>
          <w:tcPr>
            <w:tcW w:w="1728" w:type="dxa"/>
          </w:tcPr>
          <w:p w14:paraId="11372B0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不通，子弹飞越</w:t>
            </w:r>
          </w:p>
        </w:tc>
        <w:tc>
          <w:tcPr>
            <w:tcW w:w="1728" w:type="dxa"/>
          </w:tcPr>
          <w:p w14:paraId="0C7A25E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</w:tcPr>
          <w:p w14:paraId="450DB70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</w:tr>
      <w:tr w:rsidR="007C4085" w14:paraId="29B20CD4" w14:textId="77777777">
        <w:trPr>
          <w:jc w:val="center"/>
        </w:trPr>
        <w:tc>
          <w:tcPr>
            <w:tcW w:w="1728" w:type="dxa"/>
          </w:tcPr>
          <w:p w14:paraId="6AC5443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草地</w:t>
            </w:r>
          </w:p>
        </w:tc>
        <w:tc>
          <w:tcPr>
            <w:tcW w:w="1728" w:type="dxa"/>
          </w:tcPr>
          <w:p w14:paraId="2CD5D59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绿色半透明(60%)</w:t>
            </w:r>
          </w:p>
        </w:tc>
        <w:tc>
          <w:tcPr>
            <w:tcW w:w="1728" w:type="dxa"/>
          </w:tcPr>
          <w:p w14:paraId="22707201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可通行，坦克被遮挡(半隐身，敌方探测减半)</w:t>
            </w:r>
          </w:p>
        </w:tc>
        <w:tc>
          <w:tcPr>
            <w:tcW w:w="1728" w:type="dxa"/>
          </w:tcPr>
          <w:p w14:paraId="4ED249E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</w:tcPr>
          <w:p w14:paraId="746A364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</w:tr>
      <w:tr w:rsidR="007C4085" w14:paraId="4E751213" w14:textId="77777777">
        <w:trPr>
          <w:jc w:val="center"/>
        </w:trPr>
        <w:tc>
          <w:tcPr>
            <w:tcW w:w="1728" w:type="dxa"/>
          </w:tcPr>
          <w:p w14:paraId="2EA2E76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己方基地</w:t>
            </w:r>
          </w:p>
        </w:tc>
        <w:tc>
          <w:tcPr>
            <w:tcW w:w="1728" w:type="dxa"/>
          </w:tcPr>
          <w:p w14:paraId="3A9316D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老鹰图标嵌基座</w:t>
            </w:r>
          </w:p>
        </w:tc>
        <w:tc>
          <w:tcPr>
            <w:tcW w:w="1728" w:type="dxa"/>
          </w:tcPr>
          <w:p w14:paraId="37E0A64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被击中=失败</w:t>
            </w:r>
          </w:p>
        </w:tc>
        <w:tc>
          <w:tcPr>
            <w:tcW w:w="1728" w:type="dxa"/>
          </w:tcPr>
          <w:p w14:paraId="4056C52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1发</w:t>
            </w:r>
          </w:p>
        </w:tc>
        <w:tc>
          <w:tcPr>
            <w:tcW w:w="1728" w:type="dxa"/>
          </w:tcPr>
          <w:p w14:paraId="5BD67C8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是(触发失败)</w:t>
            </w:r>
          </w:p>
        </w:tc>
      </w:tr>
      <w:tr w:rsidR="007C4085" w14:paraId="03380F98" w14:textId="77777777">
        <w:trPr>
          <w:jc w:val="center"/>
        </w:trPr>
        <w:tc>
          <w:tcPr>
            <w:tcW w:w="1728" w:type="dxa"/>
          </w:tcPr>
          <w:p w14:paraId="7C434F7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敌方出生点</w:t>
            </w:r>
          </w:p>
        </w:tc>
        <w:tc>
          <w:tcPr>
            <w:tcW w:w="1728" w:type="dxa"/>
          </w:tcPr>
          <w:p w14:paraId="3D4CB65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隐形标记</w:t>
            </w:r>
          </w:p>
        </w:tc>
        <w:tc>
          <w:tcPr>
            <w:tcW w:w="1728" w:type="dxa"/>
          </w:tcPr>
          <w:p w14:paraId="42FCECB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敌人刷新位置</w:t>
            </w:r>
          </w:p>
        </w:tc>
        <w:tc>
          <w:tcPr>
            <w:tcW w:w="1728" w:type="dxa"/>
          </w:tcPr>
          <w:p w14:paraId="7C122E0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</w:tcPr>
          <w:p w14:paraId="607BAA1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</w:tr>
    </w:tbl>
    <w:p w14:paraId="18BADD4A" w14:textId="77777777" w:rsidR="007C4085" w:rsidRDefault="00000000">
      <w:pPr>
        <w:spacing w:before="200" w:after="120"/>
        <w:rPr>
          <w:rFonts w:hint="eastAsia"/>
        </w:rPr>
      </w:pPr>
      <w:r>
        <w:rPr>
          <w:b/>
          <w:color w:val="385723"/>
          <w:sz w:val="22"/>
        </w:rPr>
        <w:t>2.8 玩家坦克属性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4085" w14:paraId="58ABB9A4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53C813A9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属性</w:t>
            </w:r>
          </w:p>
        </w:tc>
        <w:tc>
          <w:tcPr>
            <w:tcW w:w="2880" w:type="dxa"/>
            <w:shd w:val="clear" w:color="auto" w:fill="D9E2F3"/>
          </w:tcPr>
          <w:p w14:paraId="3DA71894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默认值</w:t>
            </w:r>
          </w:p>
        </w:tc>
        <w:tc>
          <w:tcPr>
            <w:tcW w:w="2880" w:type="dxa"/>
            <w:shd w:val="clear" w:color="auto" w:fill="D9E2F3"/>
          </w:tcPr>
          <w:p w14:paraId="4E66CBF8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说明</w:t>
            </w:r>
          </w:p>
        </w:tc>
      </w:tr>
      <w:tr w:rsidR="007C4085" w14:paraId="27744B11" w14:textId="77777777">
        <w:trPr>
          <w:jc w:val="center"/>
        </w:trPr>
        <w:tc>
          <w:tcPr>
            <w:tcW w:w="2880" w:type="dxa"/>
          </w:tcPr>
          <w:p w14:paraId="4EFDAC8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移动速度</w:t>
            </w:r>
          </w:p>
        </w:tc>
        <w:tc>
          <w:tcPr>
            <w:tcW w:w="2880" w:type="dxa"/>
          </w:tcPr>
          <w:p w14:paraId="74D0C31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1格/0.3秒</w:t>
            </w:r>
          </w:p>
        </w:tc>
        <w:tc>
          <w:tcPr>
            <w:tcW w:w="2880" w:type="dxa"/>
          </w:tcPr>
          <w:p w14:paraId="07D8E921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可通过★道具升级加速</w:t>
            </w:r>
          </w:p>
        </w:tc>
      </w:tr>
      <w:tr w:rsidR="007C4085" w14:paraId="07A1B5CE" w14:textId="77777777">
        <w:trPr>
          <w:jc w:val="center"/>
        </w:trPr>
        <w:tc>
          <w:tcPr>
            <w:tcW w:w="2880" w:type="dxa"/>
          </w:tcPr>
          <w:p w14:paraId="337087D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射击冷却</w:t>
            </w:r>
          </w:p>
        </w:tc>
        <w:tc>
          <w:tcPr>
            <w:tcW w:w="2880" w:type="dxa"/>
          </w:tcPr>
          <w:p w14:paraId="7F192E6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0.5秒</w:t>
            </w:r>
          </w:p>
        </w:tc>
        <w:tc>
          <w:tcPr>
            <w:tcW w:w="2880" w:type="dxa"/>
          </w:tcPr>
          <w:p w14:paraId="0417298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升级后缩短</w:t>
            </w:r>
          </w:p>
        </w:tc>
      </w:tr>
      <w:tr w:rsidR="007C4085" w14:paraId="6C482FA5" w14:textId="77777777">
        <w:trPr>
          <w:jc w:val="center"/>
        </w:trPr>
        <w:tc>
          <w:tcPr>
            <w:tcW w:w="2880" w:type="dxa"/>
          </w:tcPr>
          <w:p w14:paraId="61C8606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同时子弹上限</w:t>
            </w:r>
          </w:p>
        </w:tc>
        <w:tc>
          <w:tcPr>
            <w:tcW w:w="2880" w:type="dxa"/>
          </w:tcPr>
          <w:p w14:paraId="5F27FF1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2发</w:t>
            </w:r>
          </w:p>
        </w:tc>
        <w:tc>
          <w:tcPr>
            <w:tcW w:w="2880" w:type="dxa"/>
          </w:tcPr>
          <w:p w14:paraId="1C72698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升级后增到3发</w:t>
            </w:r>
          </w:p>
        </w:tc>
      </w:tr>
      <w:tr w:rsidR="007C4085" w14:paraId="5558BC71" w14:textId="77777777">
        <w:trPr>
          <w:jc w:val="center"/>
        </w:trPr>
        <w:tc>
          <w:tcPr>
            <w:tcW w:w="2880" w:type="dxa"/>
          </w:tcPr>
          <w:p w14:paraId="2858BC9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生命值</w:t>
            </w:r>
          </w:p>
        </w:tc>
        <w:tc>
          <w:tcPr>
            <w:tcW w:w="2880" w:type="dxa"/>
          </w:tcPr>
          <w:p w14:paraId="6F4792D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1(命中即死)</w:t>
            </w:r>
          </w:p>
        </w:tc>
        <w:tc>
          <w:tcPr>
            <w:tcW w:w="2880" w:type="dxa"/>
          </w:tcPr>
          <w:p w14:paraId="27D945D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护盾道具可抵消1次</w:t>
            </w:r>
          </w:p>
        </w:tc>
      </w:tr>
      <w:tr w:rsidR="007C4085" w14:paraId="46EA537B" w14:textId="77777777">
        <w:trPr>
          <w:jc w:val="center"/>
        </w:trPr>
        <w:tc>
          <w:tcPr>
            <w:tcW w:w="2880" w:type="dxa"/>
          </w:tcPr>
          <w:p w14:paraId="4842208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初始生命数</w:t>
            </w:r>
          </w:p>
        </w:tc>
        <w:tc>
          <w:tcPr>
            <w:tcW w:w="2880" w:type="dxa"/>
          </w:tcPr>
          <w:p w14:paraId="2BE5CC7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3条</w:t>
            </w:r>
          </w:p>
        </w:tc>
        <w:tc>
          <w:tcPr>
            <w:tcW w:w="2880" w:type="dxa"/>
          </w:tcPr>
          <w:p w14:paraId="29E164F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用完=游戏结束</w:t>
            </w:r>
          </w:p>
        </w:tc>
      </w:tr>
      <w:tr w:rsidR="007C4085" w14:paraId="144BF331" w14:textId="77777777">
        <w:trPr>
          <w:jc w:val="center"/>
        </w:trPr>
        <w:tc>
          <w:tcPr>
            <w:tcW w:w="2880" w:type="dxa"/>
          </w:tcPr>
          <w:p w14:paraId="26917F0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朝向</w:t>
            </w:r>
          </w:p>
        </w:tc>
        <w:tc>
          <w:tcPr>
            <w:tcW w:w="2880" w:type="dxa"/>
          </w:tcPr>
          <w:p w14:paraId="36C33E9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继承最后移动方向</w:t>
            </w:r>
          </w:p>
        </w:tc>
        <w:tc>
          <w:tcPr>
            <w:tcW w:w="2880" w:type="dxa"/>
          </w:tcPr>
          <w:p w14:paraId="7B44AA7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子弹沿此朝向发射</w:t>
            </w:r>
          </w:p>
        </w:tc>
      </w:tr>
    </w:tbl>
    <w:p w14:paraId="40BD6A8E" w14:textId="77777777" w:rsidR="007C4085" w:rsidRDefault="007C4085">
      <w:pPr>
        <w:spacing w:after="120"/>
        <w:rPr>
          <w:rFonts w:hint="eastAsia"/>
        </w:rPr>
      </w:pPr>
    </w:p>
    <w:p w14:paraId="3DAD9590" w14:textId="77777777" w:rsidR="007C4085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拾取★道具后的升级阶段：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7C4085" w14:paraId="22E57361" w14:textId="77777777">
        <w:trPr>
          <w:jc w:val="center"/>
        </w:trPr>
        <w:tc>
          <w:tcPr>
            <w:tcW w:w="1234" w:type="dxa"/>
            <w:shd w:val="clear" w:color="auto" w:fill="D9E2F3"/>
          </w:tcPr>
          <w:p w14:paraId="474F9632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w="1234" w:type="dxa"/>
            <w:shd w:val="clear" w:color="auto" w:fill="D9E2F3"/>
          </w:tcPr>
          <w:p w14:paraId="5341D0AF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外观</w:t>
            </w:r>
          </w:p>
        </w:tc>
        <w:tc>
          <w:tcPr>
            <w:tcW w:w="1234" w:type="dxa"/>
            <w:shd w:val="clear" w:color="auto" w:fill="D9E2F3"/>
          </w:tcPr>
          <w:p w14:paraId="1EEF9F38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速度</w:t>
            </w:r>
          </w:p>
        </w:tc>
        <w:tc>
          <w:tcPr>
            <w:tcW w:w="1234" w:type="dxa"/>
            <w:shd w:val="clear" w:color="auto" w:fill="D9E2F3"/>
          </w:tcPr>
          <w:p w14:paraId="69BBF26B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CD</w:t>
            </w:r>
          </w:p>
        </w:tc>
        <w:tc>
          <w:tcPr>
            <w:tcW w:w="1234" w:type="dxa"/>
            <w:shd w:val="clear" w:color="auto" w:fill="D9E2F3"/>
          </w:tcPr>
          <w:p w14:paraId="6A4FF339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子弹上限</w:t>
            </w:r>
          </w:p>
        </w:tc>
        <w:tc>
          <w:tcPr>
            <w:tcW w:w="1234" w:type="dxa"/>
            <w:shd w:val="clear" w:color="auto" w:fill="D9E2F3"/>
          </w:tcPr>
          <w:p w14:paraId="1832B151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威力</w:t>
            </w:r>
          </w:p>
        </w:tc>
        <w:tc>
          <w:tcPr>
            <w:tcW w:w="1234" w:type="dxa"/>
            <w:shd w:val="clear" w:color="auto" w:fill="D9E2F3"/>
          </w:tcPr>
          <w:p w14:paraId="6BC94192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来源</w:t>
            </w:r>
          </w:p>
        </w:tc>
      </w:tr>
      <w:tr w:rsidR="007C4085" w14:paraId="20391478" w14:textId="77777777">
        <w:trPr>
          <w:jc w:val="center"/>
        </w:trPr>
        <w:tc>
          <w:tcPr>
            <w:tcW w:w="1234" w:type="dxa"/>
          </w:tcPr>
          <w:p w14:paraId="5788151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Lv0 默认</w:t>
            </w:r>
          </w:p>
        </w:tc>
        <w:tc>
          <w:tcPr>
            <w:tcW w:w="1234" w:type="dxa"/>
          </w:tcPr>
          <w:p w14:paraId="1A9E372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普通绿/蓝坦克</w:t>
            </w:r>
          </w:p>
        </w:tc>
        <w:tc>
          <w:tcPr>
            <w:tcW w:w="1234" w:type="dxa"/>
          </w:tcPr>
          <w:p w14:paraId="42B6893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基准</w:t>
            </w:r>
          </w:p>
        </w:tc>
        <w:tc>
          <w:tcPr>
            <w:tcW w:w="1234" w:type="dxa"/>
          </w:tcPr>
          <w:p w14:paraId="6FB9F53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500ms</w:t>
            </w:r>
          </w:p>
        </w:tc>
        <w:tc>
          <w:tcPr>
            <w:tcW w:w="1234" w:type="dxa"/>
          </w:tcPr>
          <w:p w14:paraId="4C0125B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2发</w:t>
            </w:r>
          </w:p>
        </w:tc>
        <w:tc>
          <w:tcPr>
            <w:tcW w:w="1234" w:type="dxa"/>
          </w:tcPr>
          <w:p w14:paraId="63106BC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普通砖墙1发</w:t>
            </w:r>
          </w:p>
        </w:tc>
        <w:tc>
          <w:tcPr>
            <w:tcW w:w="1234" w:type="dxa"/>
          </w:tcPr>
          <w:p w14:paraId="080418D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初始</w:t>
            </w:r>
          </w:p>
        </w:tc>
      </w:tr>
      <w:tr w:rsidR="007C4085" w14:paraId="7902DB47" w14:textId="77777777">
        <w:trPr>
          <w:jc w:val="center"/>
        </w:trPr>
        <w:tc>
          <w:tcPr>
            <w:tcW w:w="1234" w:type="dxa"/>
          </w:tcPr>
          <w:p w14:paraId="48D313D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Lv1</w:t>
            </w:r>
          </w:p>
        </w:tc>
        <w:tc>
          <w:tcPr>
            <w:tcW w:w="1234" w:type="dxa"/>
          </w:tcPr>
          <w:p w14:paraId="64ABF2B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车身金边</w:t>
            </w:r>
          </w:p>
        </w:tc>
        <w:tc>
          <w:tcPr>
            <w:tcW w:w="1234" w:type="dxa"/>
          </w:tcPr>
          <w:p w14:paraId="338A723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+20%</w:t>
            </w:r>
          </w:p>
        </w:tc>
        <w:tc>
          <w:tcPr>
            <w:tcW w:w="1234" w:type="dxa"/>
          </w:tcPr>
          <w:p w14:paraId="614CF38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400ms</w:t>
            </w:r>
          </w:p>
        </w:tc>
        <w:tc>
          <w:tcPr>
            <w:tcW w:w="1234" w:type="dxa"/>
          </w:tcPr>
          <w:p w14:paraId="6028A2A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2发</w:t>
            </w:r>
          </w:p>
        </w:tc>
        <w:tc>
          <w:tcPr>
            <w:tcW w:w="1234" w:type="dxa"/>
          </w:tcPr>
          <w:p w14:paraId="11F46AC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普通</w:t>
            </w:r>
          </w:p>
        </w:tc>
        <w:tc>
          <w:tcPr>
            <w:tcW w:w="1234" w:type="dxa"/>
          </w:tcPr>
          <w:p w14:paraId="68B1688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拾取1个★</w:t>
            </w:r>
          </w:p>
        </w:tc>
      </w:tr>
      <w:tr w:rsidR="007C4085" w14:paraId="13DA5BE7" w14:textId="77777777">
        <w:trPr>
          <w:jc w:val="center"/>
        </w:trPr>
        <w:tc>
          <w:tcPr>
            <w:tcW w:w="1234" w:type="dxa"/>
          </w:tcPr>
          <w:p w14:paraId="7DA3186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Lv2</w:t>
            </w:r>
          </w:p>
        </w:tc>
        <w:tc>
          <w:tcPr>
            <w:tcW w:w="1234" w:type="dxa"/>
          </w:tcPr>
          <w:p w14:paraId="74EBC03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全身金色+长炮管</w:t>
            </w:r>
          </w:p>
        </w:tc>
        <w:tc>
          <w:tcPr>
            <w:tcW w:w="1234" w:type="dxa"/>
          </w:tcPr>
          <w:p w14:paraId="133A02F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+40%</w:t>
            </w:r>
          </w:p>
        </w:tc>
        <w:tc>
          <w:tcPr>
            <w:tcW w:w="1234" w:type="dxa"/>
          </w:tcPr>
          <w:p w14:paraId="33911A8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300ms</w:t>
            </w:r>
          </w:p>
        </w:tc>
        <w:tc>
          <w:tcPr>
            <w:tcW w:w="1234" w:type="dxa"/>
          </w:tcPr>
          <w:p w14:paraId="60B42BA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3发</w:t>
            </w:r>
          </w:p>
        </w:tc>
        <w:tc>
          <w:tcPr>
            <w:tcW w:w="1234" w:type="dxa"/>
          </w:tcPr>
          <w:p w14:paraId="7AFB616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钢墙2发</w:t>
            </w:r>
          </w:p>
        </w:tc>
        <w:tc>
          <w:tcPr>
            <w:tcW w:w="1234" w:type="dxa"/>
          </w:tcPr>
          <w:p w14:paraId="18D3E3E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拾取2个★</w:t>
            </w:r>
          </w:p>
        </w:tc>
      </w:tr>
      <w:tr w:rsidR="007C4085" w14:paraId="1C6138B1" w14:textId="77777777">
        <w:trPr>
          <w:jc w:val="center"/>
        </w:trPr>
        <w:tc>
          <w:tcPr>
            <w:tcW w:w="1234" w:type="dxa"/>
          </w:tcPr>
          <w:p w14:paraId="3B0457A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Lv3 满级</w:t>
            </w:r>
          </w:p>
        </w:tc>
        <w:tc>
          <w:tcPr>
            <w:tcW w:w="1234" w:type="dxa"/>
          </w:tcPr>
          <w:p w14:paraId="30A2837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闪耀金色+光环</w:t>
            </w:r>
          </w:p>
        </w:tc>
        <w:tc>
          <w:tcPr>
            <w:tcW w:w="1234" w:type="dxa"/>
          </w:tcPr>
          <w:p w14:paraId="659B67F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+60%</w:t>
            </w:r>
          </w:p>
        </w:tc>
        <w:tc>
          <w:tcPr>
            <w:tcW w:w="1234" w:type="dxa"/>
          </w:tcPr>
          <w:p w14:paraId="15F05DD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200ms</w:t>
            </w:r>
          </w:p>
        </w:tc>
        <w:tc>
          <w:tcPr>
            <w:tcW w:w="1234" w:type="dxa"/>
          </w:tcPr>
          <w:p w14:paraId="414D35F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3发</w:t>
            </w:r>
          </w:p>
        </w:tc>
        <w:tc>
          <w:tcPr>
            <w:tcW w:w="1234" w:type="dxa"/>
          </w:tcPr>
          <w:p w14:paraId="4A1CCA7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钢墙1发</w:t>
            </w:r>
          </w:p>
        </w:tc>
        <w:tc>
          <w:tcPr>
            <w:tcW w:w="1234" w:type="dxa"/>
          </w:tcPr>
          <w:p w14:paraId="4D8FB00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拾取3个★</w:t>
            </w:r>
          </w:p>
        </w:tc>
      </w:tr>
    </w:tbl>
    <w:p w14:paraId="58C89599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升级本关内有效，死亡归零。同关最多拾取3个★，满级后再拾★转为+1生命。</w:t>
      </w:r>
    </w:p>
    <w:p w14:paraId="221FEA5F" w14:textId="77777777" w:rsidR="007C4085" w:rsidRDefault="00000000">
      <w:pPr>
        <w:spacing w:before="200" w:after="120"/>
        <w:rPr>
          <w:rFonts w:hint="eastAsia"/>
        </w:rPr>
      </w:pPr>
      <w:r>
        <w:rPr>
          <w:b/>
          <w:color w:val="385723"/>
          <w:sz w:val="22"/>
        </w:rPr>
        <w:t>2.9 敌方AI坦克类型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 w:rsidR="007C4085" w14:paraId="5F697135" w14:textId="77777777">
        <w:trPr>
          <w:jc w:val="center"/>
        </w:trPr>
        <w:tc>
          <w:tcPr>
            <w:tcW w:w="864" w:type="dxa"/>
            <w:shd w:val="clear" w:color="auto" w:fill="D9E2F3"/>
          </w:tcPr>
          <w:p w14:paraId="3D6F058B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864" w:type="dxa"/>
            <w:shd w:val="clear" w:color="auto" w:fill="D9E2F3"/>
          </w:tcPr>
          <w:p w14:paraId="673486D3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名称</w:t>
            </w:r>
          </w:p>
        </w:tc>
        <w:tc>
          <w:tcPr>
            <w:tcW w:w="864" w:type="dxa"/>
            <w:shd w:val="clear" w:color="auto" w:fill="D9E2F3"/>
          </w:tcPr>
          <w:p w14:paraId="65254AFB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外观</w:t>
            </w:r>
          </w:p>
        </w:tc>
        <w:tc>
          <w:tcPr>
            <w:tcW w:w="864" w:type="dxa"/>
            <w:shd w:val="clear" w:color="auto" w:fill="D9E2F3"/>
          </w:tcPr>
          <w:p w14:paraId="62BA6276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速度</w:t>
            </w:r>
          </w:p>
        </w:tc>
        <w:tc>
          <w:tcPr>
            <w:tcW w:w="864" w:type="dxa"/>
            <w:shd w:val="clear" w:color="auto" w:fill="D9E2F3"/>
          </w:tcPr>
          <w:p w14:paraId="23603C8F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射击CD</w:t>
            </w:r>
          </w:p>
        </w:tc>
        <w:tc>
          <w:tcPr>
            <w:tcW w:w="864" w:type="dxa"/>
            <w:shd w:val="clear" w:color="auto" w:fill="D9E2F3"/>
          </w:tcPr>
          <w:p w14:paraId="3DFFFECF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HP</w:t>
            </w:r>
          </w:p>
        </w:tc>
        <w:tc>
          <w:tcPr>
            <w:tcW w:w="864" w:type="dxa"/>
            <w:shd w:val="clear" w:color="auto" w:fill="D9E2F3"/>
          </w:tcPr>
          <w:p w14:paraId="20DF2245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子弹</w:t>
            </w:r>
          </w:p>
        </w:tc>
        <w:tc>
          <w:tcPr>
            <w:tcW w:w="864" w:type="dxa"/>
            <w:shd w:val="clear" w:color="auto" w:fill="D9E2F3"/>
          </w:tcPr>
          <w:p w14:paraId="2B326717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AI行为</w:t>
            </w:r>
          </w:p>
        </w:tc>
        <w:tc>
          <w:tcPr>
            <w:tcW w:w="864" w:type="dxa"/>
            <w:shd w:val="clear" w:color="auto" w:fill="D9E2F3"/>
          </w:tcPr>
          <w:p w14:paraId="47A9B5C5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分值</w:t>
            </w:r>
          </w:p>
        </w:tc>
        <w:tc>
          <w:tcPr>
            <w:tcW w:w="864" w:type="dxa"/>
            <w:shd w:val="clear" w:color="auto" w:fill="D9E2F3"/>
          </w:tcPr>
          <w:p w14:paraId="54AF2D4B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首现</w:t>
            </w:r>
          </w:p>
        </w:tc>
      </w:tr>
      <w:tr w:rsidR="007C4085" w14:paraId="72B60F31" w14:textId="77777777">
        <w:trPr>
          <w:jc w:val="center"/>
        </w:trPr>
        <w:tc>
          <w:tcPr>
            <w:tcW w:w="864" w:type="dxa"/>
          </w:tcPr>
          <w:p w14:paraId="6B28EBB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64" w:type="dxa"/>
          </w:tcPr>
          <w:p w14:paraId="1BE8008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基础型</w:t>
            </w:r>
          </w:p>
        </w:tc>
        <w:tc>
          <w:tcPr>
            <w:tcW w:w="864" w:type="dxa"/>
          </w:tcPr>
          <w:p w14:paraId="2E684F1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普通灰绿</w:t>
            </w:r>
          </w:p>
        </w:tc>
        <w:tc>
          <w:tcPr>
            <w:tcW w:w="864" w:type="dxa"/>
          </w:tcPr>
          <w:p w14:paraId="72AE493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慢</w:t>
            </w:r>
          </w:p>
        </w:tc>
        <w:tc>
          <w:tcPr>
            <w:tcW w:w="864" w:type="dxa"/>
          </w:tcPr>
          <w:p w14:paraId="233ACCF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800ms</w:t>
            </w:r>
          </w:p>
        </w:tc>
        <w:tc>
          <w:tcPr>
            <w:tcW w:w="864" w:type="dxa"/>
          </w:tcPr>
          <w:p w14:paraId="21D61CC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64" w:type="dxa"/>
          </w:tcPr>
          <w:p w14:paraId="2E1B2AE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64" w:type="dxa"/>
          </w:tcPr>
          <w:p w14:paraId="634AB31E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直线巡逻；发</w:t>
            </w:r>
            <w:r>
              <w:rPr>
                <w:sz w:val="18"/>
                <w:lang w:eastAsia="zh-CN"/>
              </w:rPr>
              <w:lastRenderedPageBreak/>
              <w:t>现追击射击；命中率~40%</w:t>
            </w:r>
          </w:p>
        </w:tc>
        <w:tc>
          <w:tcPr>
            <w:tcW w:w="864" w:type="dxa"/>
          </w:tcPr>
          <w:p w14:paraId="43C66AC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100</w:t>
            </w:r>
          </w:p>
        </w:tc>
        <w:tc>
          <w:tcPr>
            <w:tcW w:w="864" w:type="dxa"/>
          </w:tcPr>
          <w:p w14:paraId="2DFA345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第1关</w:t>
            </w:r>
          </w:p>
        </w:tc>
      </w:tr>
      <w:tr w:rsidR="007C4085" w14:paraId="3493F534" w14:textId="77777777">
        <w:trPr>
          <w:jc w:val="center"/>
        </w:trPr>
        <w:tc>
          <w:tcPr>
            <w:tcW w:w="864" w:type="dxa"/>
          </w:tcPr>
          <w:p w14:paraId="4D71D01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864" w:type="dxa"/>
          </w:tcPr>
          <w:p w14:paraId="22492E5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快速型</w:t>
            </w:r>
          </w:p>
        </w:tc>
        <w:tc>
          <w:tcPr>
            <w:tcW w:w="864" w:type="dxa"/>
          </w:tcPr>
          <w:p w14:paraId="6C82AE1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轻型流线</w:t>
            </w:r>
          </w:p>
        </w:tc>
        <w:tc>
          <w:tcPr>
            <w:tcW w:w="864" w:type="dxa"/>
          </w:tcPr>
          <w:p w14:paraId="6C5DB24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快</w:t>
            </w:r>
          </w:p>
        </w:tc>
        <w:tc>
          <w:tcPr>
            <w:tcW w:w="864" w:type="dxa"/>
          </w:tcPr>
          <w:p w14:paraId="618DF6E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700ms</w:t>
            </w:r>
          </w:p>
        </w:tc>
        <w:tc>
          <w:tcPr>
            <w:tcW w:w="864" w:type="dxa"/>
          </w:tcPr>
          <w:p w14:paraId="1E451DE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64" w:type="dxa"/>
          </w:tcPr>
          <w:p w14:paraId="5C98428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64" w:type="dxa"/>
          </w:tcPr>
          <w:p w14:paraId="583C8C81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高机动变向；游击射击；偶尔草丛伏击~35%</w:t>
            </w:r>
          </w:p>
        </w:tc>
        <w:tc>
          <w:tcPr>
            <w:tcW w:w="864" w:type="dxa"/>
          </w:tcPr>
          <w:p w14:paraId="25E726C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864" w:type="dxa"/>
          </w:tcPr>
          <w:p w14:paraId="2FC85C9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第6关</w:t>
            </w:r>
          </w:p>
        </w:tc>
      </w:tr>
      <w:tr w:rsidR="007C4085" w14:paraId="01F7BB87" w14:textId="77777777">
        <w:trPr>
          <w:jc w:val="center"/>
        </w:trPr>
        <w:tc>
          <w:tcPr>
            <w:tcW w:w="864" w:type="dxa"/>
          </w:tcPr>
          <w:p w14:paraId="2B328D2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864" w:type="dxa"/>
          </w:tcPr>
          <w:p w14:paraId="4D5DF30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重装型</w:t>
            </w:r>
          </w:p>
        </w:tc>
        <w:tc>
          <w:tcPr>
            <w:tcW w:w="864" w:type="dxa"/>
          </w:tcPr>
          <w:p w14:paraId="28410F9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大型双炮</w:t>
            </w:r>
          </w:p>
        </w:tc>
        <w:tc>
          <w:tcPr>
            <w:tcW w:w="864" w:type="dxa"/>
          </w:tcPr>
          <w:p w14:paraId="62FECDB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很慢</w:t>
            </w:r>
          </w:p>
        </w:tc>
        <w:tc>
          <w:tcPr>
            <w:tcW w:w="864" w:type="dxa"/>
          </w:tcPr>
          <w:p w14:paraId="6427E85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400ms</w:t>
            </w:r>
          </w:p>
        </w:tc>
        <w:tc>
          <w:tcPr>
            <w:tcW w:w="864" w:type="dxa"/>
          </w:tcPr>
          <w:p w14:paraId="6A08FDD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3(需3命中)</w:t>
            </w:r>
          </w:p>
        </w:tc>
        <w:tc>
          <w:tcPr>
            <w:tcW w:w="864" w:type="dxa"/>
          </w:tcPr>
          <w:p w14:paraId="75FDF4D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864" w:type="dxa"/>
          </w:tcPr>
          <w:p w14:paraId="2AA6EBF8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稳步推进密集火；优先向基地方向~50%</w:t>
            </w:r>
          </w:p>
        </w:tc>
        <w:tc>
          <w:tcPr>
            <w:tcW w:w="864" w:type="dxa"/>
          </w:tcPr>
          <w:p w14:paraId="60B7595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300</w:t>
            </w:r>
          </w:p>
        </w:tc>
        <w:tc>
          <w:tcPr>
            <w:tcW w:w="864" w:type="dxa"/>
          </w:tcPr>
          <w:p w14:paraId="74EB4D0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第11关</w:t>
            </w:r>
          </w:p>
        </w:tc>
      </w:tr>
      <w:tr w:rsidR="007C4085" w14:paraId="1EA2577B" w14:textId="77777777">
        <w:trPr>
          <w:jc w:val="center"/>
        </w:trPr>
        <w:tc>
          <w:tcPr>
            <w:tcW w:w="864" w:type="dxa"/>
          </w:tcPr>
          <w:p w14:paraId="17E1C86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864" w:type="dxa"/>
          </w:tcPr>
          <w:p w14:paraId="4BD16D7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精英型</w:t>
            </w:r>
          </w:p>
        </w:tc>
        <w:tc>
          <w:tcPr>
            <w:tcW w:w="864" w:type="dxa"/>
          </w:tcPr>
          <w:p w14:paraId="3C611D2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红色尖刺</w:t>
            </w:r>
          </w:p>
        </w:tc>
        <w:tc>
          <w:tcPr>
            <w:tcW w:w="864" w:type="dxa"/>
          </w:tcPr>
          <w:p w14:paraId="74A7965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中速</w:t>
            </w:r>
          </w:p>
        </w:tc>
        <w:tc>
          <w:tcPr>
            <w:tcW w:w="864" w:type="dxa"/>
          </w:tcPr>
          <w:p w14:paraId="5C3E69A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500ms</w:t>
            </w:r>
          </w:p>
        </w:tc>
        <w:tc>
          <w:tcPr>
            <w:tcW w:w="864" w:type="dxa"/>
          </w:tcPr>
          <w:p w14:paraId="61682FC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864" w:type="dxa"/>
          </w:tcPr>
          <w:p w14:paraId="74FD54F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864" w:type="dxa"/>
          </w:tcPr>
          <w:p w14:paraId="35B12447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预判提前射击；受伤加速逃跑反击；利用地形</w:t>
            </w:r>
          </w:p>
        </w:tc>
        <w:tc>
          <w:tcPr>
            <w:tcW w:w="864" w:type="dxa"/>
          </w:tcPr>
          <w:p w14:paraId="67C9999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500</w:t>
            </w:r>
          </w:p>
        </w:tc>
        <w:tc>
          <w:tcPr>
            <w:tcW w:w="864" w:type="dxa"/>
          </w:tcPr>
          <w:p w14:paraId="3C1577D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第21关</w:t>
            </w:r>
          </w:p>
        </w:tc>
      </w:tr>
      <w:tr w:rsidR="007C4085" w14:paraId="4E2696D9" w14:textId="77777777">
        <w:trPr>
          <w:jc w:val="center"/>
        </w:trPr>
        <w:tc>
          <w:tcPr>
            <w:tcW w:w="864" w:type="dxa"/>
          </w:tcPr>
          <w:p w14:paraId="5502D94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864" w:type="dxa"/>
          </w:tcPr>
          <w:p w14:paraId="69558F1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Boss型</w:t>
            </w:r>
          </w:p>
        </w:tc>
        <w:tc>
          <w:tcPr>
            <w:tcW w:w="864" w:type="dxa"/>
          </w:tcPr>
          <w:p w14:paraId="125E741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超大占2×2格</w:t>
            </w:r>
          </w:p>
        </w:tc>
        <w:tc>
          <w:tcPr>
            <w:tcW w:w="864" w:type="dxa"/>
          </w:tcPr>
          <w:p w14:paraId="4C97717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慢</w:t>
            </w:r>
          </w:p>
        </w:tc>
        <w:tc>
          <w:tcPr>
            <w:tcW w:w="864" w:type="dxa"/>
          </w:tcPr>
          <w:p w14:paraId="68E7B78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300ms</w:t>
            </w:r>
          </w:p>
        </w:tc>
        <w:tc>
          <w:tcPr>
            <w:tcW w:w="864" w:type="dxa"/>
          </w:tcPr>
          <w:p w14:paraId="1C7931E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5(多炮塔)</w:t>
            </w:r>
          </w:p>
        </w:tc>
        <w:tc>
          <w:tcPr>
            <w:tcW w:w="864" w:type="dxa"/>
          </w:tcPr>
          <w:p w14:paraId="707B4B2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864" w:type="dxa"/>
          </w:tcPr>
          <w:p w14:paraId="44FFA6EF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周期360°环形弹幕(每10s)；追踪最近玩家；头顶血条</w:t>
            </w:r>
          </w:p>
        </w:tc>
        <w:tc>
          <w:tcPr>
            <w:tcW w:w="864" w:type="dxa"/>
          </w:tcPr>
          <w:p w14:paraId="1EB3F17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1000</w:t>
            </w:r>
          </w:p>
        </w:tc>
        <w:tc>
          <w:tcPr>
            <w:tcW w:w="864" w:type="dxa"/>
          </w:tcPr>
          <w:p w14:paraId="78436FD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每章末关</w:t>
            </w:r>
          </w:p>
        </w:tc>
      </w:tr>
    </w:tbl>
    <w:p w14:paraId="3975D388" w14:textId="77777777" w:rsidR="007C4085" w:rsidRDefault="00000000">
      <w:pPr>
        <w:spacing w:before="200" w:after="120"/>
        <w:rPr>
          <w:rFonts w:hint="eastAsia"/>
        </w:rPr>
      </w:pPr>
      <w:r>
        <w:rPr>
          <w:b/>
          <w:color w:val="385723"/>
          <w:sz w:val="22"/>
        </w:rPr>
        <w:t>2.10 波次配置示例（前10关）</w:t>
      </w:r>
    </w:p>
    <w:p w14:paraId="7840D3EE" w14:textId="77777777" w:rsidR="007C4085" w:rsidRDefault="00000000">
      <w:pPr>
        <w:spacing w:after="120"/>
        <w:rPr>
          <w:rFonts w:hint="eastAsia"/>
        </w:rPr>
      </w:pPr>
      <w:r>
        <w:rPr>
          <w:lang w:eastAsia="zh-CN"/>
        </w:rPr>
        <w:t>每关1-3个Wave，全部敌人消灭即过关。</w:t>
      </w:r>
      <w:r>
        <w:t>Wave间3秒间歇("WAVE N!"提示)。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14"/>
        <w:gridCol w:w="933"/>
        <w:gridCol w:w="921"/>
        <w:gridCol w:w="921"/>
        <w:gridCol w:w="1521"/>
        <w:gridCol w:w="890"/>
        <w:gridCol w:w="904"/>
        <w:gridCol w:w="920"/>
        <w:gridCol w:w="932"/>
      </w:tblGrid>
      <w:tr w:rsidR="007C4085" w14:paraId="7D77614C" w14:textId="77777777">
        <w:trPr>
          <w:jc w:val="center"/>
        </w:trPr>
        <w:tc>
          <w:tcPr>
            <w:tcW w:w="960" w:type="dxa"/>
            <w:shd w:val="clear" w:color="auto" w:fill="D9E2F3"/>
          </w:tcPr>
          <w:p w14:paraId="6A0F5542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关卡</w:t>
            </w:r>
          </w:p>
        </w:tc>
        <w:tc>
          <w:tcPr>
            <w:tcW w:w="960" w:type="dxa"/>
            <w:shd w:val="clear" w:color="auto" w:fill="D9E2F3"/>
          </w:tcPr>
          <w:p w14:paraId="6946B24B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Wave数</w:t>
            </w:r>
          </w:p>
        </w:tc>
        <w:tc>
          <w:tcPr>
            <w:tcW w:w="960" w:type="dxa"/>
            <w:shd w:val="clear" w:color="auto" w:fill="D9E2F3"/>
          </w:tcPr>
          <w:p w14:paraId="5832E7F9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W1</w:t>
            </w:r>
          </w:p>
        </w:tc>
        <w:tc>
          <w:tcPr>
            <w:tcW w:w="960" w:type="dxa"/>
            <w:shd w:val="clear" w:color="auto" w:fill="D9E2F3"/>
          </w:tcPr>
          <w:p w14:paraId="33FA178C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W2</w:t>
            </w:r>
          </w:p>
        </w:tc>
        <w:tc>
          <w:tcPr>
            <w:tcW w:w="960" w:type="dxa"/>
            <w:shd w:val="clear" w:color="auto" w:fill="D9E2F3"/>
          </w:tcPr>
          <w:p w14:paraId="1C661267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W3</w:t>
            </w:r>
          </w:p>
        </w:tc>
        <w:tc>
          <w:tcPr>
            <w:tcW w:w="960" w:type="dxa"/>
            <w:shd w:val="clear" w:color="auto" w:fill="D9E2F3"/>
          </w:tcPr>
          <w:p w14:paraId="12DCCA45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总敌</w:t>
            </w:r>
          </w:p>
        </w:tc>
        <w:tc>
          <w:tcPr>
            <w:tcW w:w="960" w:type="dxa"/>
            <w:shd w:val="clear" w:color="auto" w:fill="D9E2F3"/>
          </w:tcPr>
          <w:p w14:paraId="3B486C2B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地图</w:t>
            </w:r>
          </w:p>
        </w:tc>
        <w:tc>
          <w:tcPr>
            <w:tcW w:w="960" w:type="dxa"/>
            <w:shd w:val="clear" w:color="auto" w:fill="D9E2F3"/>
          </w:tcPr>
          <w:p w14:paraId="646A82D0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难度</w:t>
            </w:r>
          </w:p>
        </w:tc>
        <w:tc>
          <w:tcPr>
            <w:tcW w:w="960" w:type="dxa"/>
            <w:shd w:val="clear" w:color="auto" w:fill="D9E2F3"/>
          </w:tcPr>
          <w:p w14:paraId="6529538E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意图</w:t>
            </w:r>
          </w:p>
        </w:tc>
      </w:tr>
      <w:tr w:rsidR="007C4085" w14:paraId="04CC8B8B" w14:textId="77777777">
        <w:trPr>
          <w:jc w:val="center"/>
        </w:trPr>
        <w:tc>
          <w:tcPr>
            <w:tcW w:w="960" w:type="dxa"/>
          </w:tcPr>
          <w:p w14:paraId="67DCA45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1-01</w:t>
            </w:r>
          </w:p>
        </w:tc>
        <w:tc>
          <w:tcPr>
            <w:tcW w:w="960" w:type="dxa"/>
          </w:tcPr>
          <w:p w14:paraId="1699374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960" w:type="dxa"/>
          </w:tcPr>
          <w:p w14:paraId="0EEB90C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T1×4</w:t>
            </w:r>
          </w:p>
        </w:tc>
        <w:tc>
          <w:tcPr>
            <w:tcW w:w="960" w:type="dxa"/>
          </w:tcPr>
          <w:p w14:paraId="7E1E6CF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960" w:type="dxa"/>
          </w:tcPr>
          <w:p w14:paraId="7047734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960" w:type="dxa"/>
          </w:tcPr>
          <w:p w14:paraId="001D8CE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960" w:type="dxa"/>
          </w:tcPr>
          <w:p w14:paraId="08B389B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001</w:t>
            </w:r>
          </w:p>
        </w:tc>
        <w:tc>
          <w:tcPr>
            <w:tcW w:w="960" w:type="dxa"/>
          </w:tcPr>
          <w:p w14:paraId="6AB6AE0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★</w:t>
            </w:r>
          </w:p>
        </w:tc>
        <w:tc>
          <w:tcPr>
            <w:tcW w:w="960" w:type="dxa"/>
          </w:tcPr>
          <w:p w14:paraId="7D3F69D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教学关</w:t>
            </w:r>
          </w:p>
        </w:tc>
      </w:tr>
      <w:tr w:rsidR="007C4085" w14:paraId="26C5D22F" w14:textId="77777777">
        <w:trPr>
          <w:jc w:val="center"/>
        </w:trPr>
        <w:tc>
          <w:tcPr>
            <w:tcW w:w="960" w:type="dxa"/>
          </w:tcPr>
          <w:p w14:paraId="3612019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1-02</w:t>
            </w:r>
          </w:p>
        </w:tc>
        <w:tc>
          <w:tcPr>
            <w:tcW w:w="960" w:type="dxa"/>
          </w:tcPr>
          <w:p w14:paraId="6BD3597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960" w:type="dxa"/>
          </w:tcPr>
          <w:p w14:paraId="261B134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T1×6</w:t>
            </w:r>
          </w:p>
        </w:tc>
        <w:tc>
          <w:tcPr>
            <w:tcW w:w="960" w:type="dxa"/>
          </w:tcPr>
          <w:p w14:paraId="77BE57F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960" w:type="dxa"/>
          </w:tcPr>
          <w:p w14:paraId="5C407C4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960" w:type="dxa"/>
          </w:tcPr>
          <w:p w14:paraId="30ECDE2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960" w:type="dxa"/>
          </w:tcPr>
          <w:p w14:paraId="0A134BA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002</w:t>
            </w:r>
          </w:p>
        </w:tc>
        <w:tc>
          <w:tcPr>
            <w:tcW w:w="960" w:type="dxa"/>
          </w:tcPr>
          <w:p w14:paraId="2149CBB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★</w:t>
            </w:r>
          </w:p>
        </w:tc>
        <w:tc>
          <w:tcPr>
            <w:tcW w:w="960" w:type="dxa"/>
          </w:tcPr>
          <w:p w14:paraId="2719E07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增加敌</w:t>
            </w:r>
            <w:r>
              <w:rPr>
                <w:sz w:val="18"/>
              </w:rPr>
              <w:lastRenderedPageBreak/>
              <w:t>人数+钢墙地形</w:t>
            </w:r>
          </w:p>
        </w:tc>
      </w:tr>
      <w:tr w:rsidR="007C4085" w14:paraId="5FC1EB36" w14:textId="77777777">
        <w:trPr>
          <w:jc w:val="center"/>
        </w:trPr>
        <w:tc>
          <w:tcPr>
            <w:tcW w:w="960" w:type="dxa"/>
          </w:tcPr>
          <w:p w14:paraId="0E1D267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1-03</w:t>
            </w:r>
          </w:p>
        </w:tc>
        <w:tc>
          <w:tcPr>
            <w:tcW w:w="960" w:type="dxa"/>
          </w:tcPr>
          <w:p w14:paraId="0F58C74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960" w:type="dxa"/>
          </w:tcPr>
          <w:p w14:paraId="5BE266F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T1×4</w:t>
            </w:r>
          </w:p>
        </w:tc>
        <w:tc>
          <w:tcPr>
            <w:tcW w:w="960" w:type="dxa"/>
          </w:tcPr>
          <w:p w14:paraId="17948F4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T1×6</w:t>
            </w:r>
          </w:p>
        </w:tc>
        <w:tc>
          <w:tcPr>
            <w:tcW w:w="960" w:type="dxa"/>
          </w:tcPr>
          <w:p w14:paraId="3948B10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960" w:type="dxa"/>
          </w:tcPr>
          <w:p w14:paraId="34BCB33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960" w:type="dxa"/>
          </w:tcPr>
          <w:p w14:paraId="4633EBA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003</w:t>
            </w:r>
          </w:p>
        </w:tc>
        <w:tc>
          <w:tcPr>
            <w:tcW w:w="960" w:type="dxa"/>
          </w:tcPr>
          <w:p w14:paraId="50E3E84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★★</w:t>
            </w:r>
          </w:p>
        </w:tc>
        <w:tc>
          <w:tcPr>
            <w:tcW w:w="960" w:type="dxa"/>
          </w:tcPr>
          <w:p w14:paraId="5253466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首波多Wave</w:t>
            </w:r>
          </w:p>
        </w:tc>
      </w:tr>
      <w:tr w:rsidR="007C4085" w14:paraId="44C0C5CD" w14:textId="77777777">
        <w:trPr>
          <w:jc w:val="center"/>
        </w:trPr>
        <w:tc>
          <w:tcPr>
            <w:tcW w:w="960" w:type="dxa"/>
          </w:tcPr>
          <w:p w14:paraId="2D695D1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1-04</w:t>
            </w:r>
          </w:p>
        </w:tc>
        <w:tc>
          <w:tcPr>
            <w:tcW w:w="960" w:type="dxa"/>
          </w:tcPr>
          <w:p w14:paraId="3E26345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960" w:type="dxa"/>
          </w:tcPr>
          <w:p w14:paraId="5AB2014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T1×4 T2×2</w:t>
            </w:r>
          </w:p>
        </w:tc>
        <w:tc>
          <w:tcPr>
            <w:tcW w:w="960" w:type="dxa"/>
          </w:tcPr>
          <w:p w14:paraId="79E7282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T1×6</w:t>
            </w:r>
          </w:p>
        </w:tc>
        <w:tc>
          <w:tcPr>
            <w:tcW w:w="960" w:type="dxa"/>
          </w:tcPr>
          <w:p w14:paraId="33FC3E9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960" w:type="dxa"/>
          </w:tcPr>
          <w:p w14:paraId="6EF9888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960" w:type="dxa"/>
          </w:tcPr>
          <w:p w14:paraId="75F6CDC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004</w:t>
            </w:r>
          </w:p>
        </w:tc>
        <w:tc>
          <w:tcPr>
            <w:tcW w:w="960" w:type="dxa"/>
          </w:tcPr>
          <w:p w14:paraId="18410A2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★★</w:t>
            </w:r>
          </w:p>
        </w:tc>
        <w:tc>
          <w:tcPr>
            <w:tcW w:w="960" w:type="dxa"/>
          </w:tcPr>
          <w:p w14:paraId="122F89A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引入快速型</w:t>
            </w:r>
          </w:p>
        </w:tc>
      </w:tr>
      <w:tr w:rsidR="007C4085" w14:paraId="1F646CCE" w14:textId="77777777">
        <w:trPr>
          <w:jc w:val="center"/>
        </w:trPr>
        <w:tc>
          <w:tcPr>
            <w:tcW w:w="960" w:type="dxa"/>
          </w:tcPr>
          <w:p w14:paraId="3271262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1-05 Boss</w:t>
            </w:r>
          </w:p>
        </w:tc>
        <w:tc>
          <w:tcPr>
            <w:tcW w:w="960" w:type="dxa"/>
          </w:tcPr>
          <w:p w14:paraId="39D1C0D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960" w:type="dxa"/>
          </w:tcPr>
          <w:p w14:paraId="3EDF0E8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T1×4 T2×2</w:t>
            </w:r>
          </w:p>
        </w:tc>
        <w:tc>
          <w:tcPr>
            <w:tcW w:w="960" w:type="dxa"/>
          </w:tcPr>
          <w:p w14:paraId="0E3D53D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T1×6 T2×2</w:t>
            </w:r>
          </w:p>
        </w:tc>
        <w:tc>
          <w:tcPr>
            <w:tcW w:w="960" w:type="dxa"/>
          </w:tcPr>
          <w:p w14:paraId="61C74B0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T5(Boss)×1</w:t>
            </w:r>
          </w:p>
        </w:tc>
        <w:tc>
          <w:tcPr>
            <w:tcW w:w="960" w:type="dxa"/>
          </w:tcPr>
          <w:p w14:paraId="3596548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960" w:type="dxa"/>
          </w:tcPr>
          <w:p w14:paraId="633500E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005</w:t>
            </w:r>
          </w:p>
        </w:tc>
        <w:tc>
          <w:tcPr>
            <w:tcW w:w="960" w:type="dxa"/>
          </w:tcPr>
          <w:p w14:paraId="03716E0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★★★</w:t>
            </w:r>
          </w:p>
        </w:tc>
        <w:tc>
          <w:tcPr>
            <w:tcW w:w="960" w:type="dxa"/>
          </w:tcPr>
          <w:p w14:paraId="3197960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Boss首秀</w:t>
            </w:r>
          </w:p>
        </w:tc>
      </w:tr>
      <w:tr w:rsidR="007C4085" w14:paraId="0DFCDD9A" w14:textId="77777777">
        <w:trPr>
          <w:jc w:val="center"/>
        </w:trPr>
        <w:tc>
          <w:tcPr>
            <w:tcW w:w="960" w:type="dxa"/>
          </w:tcPr>
          <w:p w14:paraId="6AAEECE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2-01</w:t>
            </w:r>
          </w:p>
        </w:tc>
        <w:tc>
          <w:tcPr>
            <w:tcW w:w="960" w:type="dxa"/>
          </w:tcPr>
          <w:p w14:paraId="53C26FF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960" w:type="dxa"/>
          </w:tcPr>
          <w:p w14:paraId="654E5D1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T1×6 T2×2</w:t>
            </w:r>
          </w:p>
        </w:tc>
        <w:tc>
          <w:tcPr>
            <w:tcW w:w="960" w:type="dxa"/>
          </w:tcPr>
          <w:p w14:paraId="0A5595E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960" w:type="dxa"/>
          </w:tcPr>
          <w:p w14:paraId="10642C9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960" w:type="dxa"/>
          </w:tcPr>
          <w:p w14:paraId="6E0E56E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960" w:type="dxa"/>
          </w:tcPr>
          <w:p w14:paraId="37286D1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006</w:t>
            </w:r>
          </w:p>
        </w:tc>
        <w:tc>
          <w:tcPr>
            <w:tcW w:w="960" w:type="dxa"/>
          </w:tcPr>
          <w:p w14:paraId="24ED62A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★</w:t>
            </w:r>
          </w:p>
        </w:tc>
        <w:tc>
          <w:tcPr>
            <w:tcW w:w="960" w:type="dxa"/>
          </w:tcPr>
          <w:p w14:paraId="41EF221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第二章起步+水域名</w:t>
            </w:r>
          </w:p>
        </w:tc>
      </w:tr>
      <w:tr w:rsidR="007C4085" w14:paraId="56268F9B" w14:textId="77777777">
        <w:trPr>
          <w:jc w:val="center"/>
        </w:trPr>
        <w:tc>
          <w:tcPr>
            <w:tcW w:w="960" w:type="dxa"/>
          </w:tcPr>
          <w:p w14:paraId="38CE045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2-02</w:t>
            </w:r>
          </w:p>
        </w:tc>
        <w:tc>
          <w:tcPr>
            <w:tcW w:w="960" w:type="dxa"/>
          </w:tcPr>
          <w:p w14:paraId="528A05B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960" w:type="dxa"/>
          </w:tcPr>
          <w:p w14:paraId="140A954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T2×4</w:t>
            </w:r>
          </w:p>
        </w:tc>
        <w:tc>
          <w:tcPr>
            <w:tcW w:w="960" w:type="dxa"/>
          </w:tcPr>
          <w:p w14:paraId="750D7D1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T1×4 T3×2</w:t>
            </w:r>
          </w:p>
        </w:tc>
        <w:tc>
          <w:tcPr>
            <w:tcW w:w="960" w:type="dxa"/>
          </w:tcPr>
          <w:p w14:paraId="2183B87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960" w:type="dxa"/>
          </w:tcPr>
          <w:p w14:paraId="5548653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960" w:type="dxa"/>
          </w:tcPr>
          <w:p w14:paraId="555F49A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007</w:t>
            </w:r>
          </w:p>
        </w:tc>
        <w:tc>
          <w:tcPr>
            <w:tcW w:w="960" w:type="dxa"/>
          </w:tcPr>
          <w:p w14:paraId="4399ED6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★★</w:t>
            </w:r>
          </w:p>
        </w:tc>
        <w:tc>
          <w:tcPr>
            <w:tcW w:w="960" w:type="dxa"/>
          </w:tcPr>
          <w:p w14:paraId="0336534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引入重装型</w:t>
            </w:r>
          </w:p>
        </w:tc>
      </w:tr>
      <w:tr w:rsidR="007C4085" w14:paraId="5639E85D" w14:textId="77777777">
        <w:trPr>
          <w:jc w:val="center"/>
        </w:trPr>
        <w:tc>
          <w:tcPr>
            <w:tcW w:w="960" w:type="dxa"/>
          </w:tcPr>
          <w:p w14:paraId="206016F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2-03</w:t>
            </w:r>
          </w:p>
        </w:tc>
        <w:tc>
          <w:tcPr>
            <w:tcW w:w="960" w:type="dxa"/>
          </w:tcPr>
          <w:p w14:paraId="215DAA3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960" w:type="dxa"/>
          </w:tcPr>
          <w:p w14:paraId="2156F6F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T1×4 T2×2 T3×1</w:t>
            </w:r>
          </w:p>
        </w:tc>
        <w:tc>
          <w:tcPr>
            <w:tcW w:w="960" w:type="dxa"/>
          </w:tcPr>
          <w:p w14:paraId="204C269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T2×4 T3×2</w:t>
            </w:r>
          </w:p>
        </w:tc>
        <w:tc>
          <w:tcPr>
            <w:tcW w:w="960" w:type="dxa"/>
          </w:tcPr>
          <w:p w14:paraId="24701FD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960" w:type="dxa"/>
          </w:tcPr>
          <w:p w14:paraId="7C81E6B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960" w:type="dxa"/>
          </w:tcPr>
          <w:p w14:paraId="1E7D37D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008</w:t>
            </w:r>
          </w:p>
        </w:tc>
        <w:tc>
          <w:tcPr>
            <w:tcW w:w="960" w:type="dxa"/>
          </w:tcPr>
          <w:p w14:paraId="44D373C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★★</w:t>
            </w:r>
          </w:p>
        </w:tc>
        <w:tc>
          <w:tcPr>
            <w:tcW w:w="960" w:type="dxa"/>
          </w:tcPr>
          <w:p w14:paraId="7F0DF9E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三种混搭</w:t>
            </w:r>
          </w:p>
        </w:tc>
      </w:tr>
      <w:tr w:rsidR="007C4085" w14:paraId="1EC8DE92" w14:textId="77777777">
        <w:trPr>
          <w:jc w:val="center"/>
        </w:trPr>
        <w:tc>
          <w:tcPr>
            <w:tcW w:w="960" w:type="dxa"/>
          </w:tcPr>
          <w:p w14:paraId="06942DF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2-04</w:t>
            </w:r>
          </w:p>
        </w:tc>
        <w:tc>
          <w:tcPr>
            <w:tcW w:w="960" w:type="dxa"/>
          </w:tcPr>
          <w:p w14:paraId="7DB387E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960" w:type="dxa"/>
          </w:tcPr>
          <w:p w14:paraId="6B71DE2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T2×4 T3×2</w:t>
            </w:r>
          </w:p>
        </w:tc>
        <w:tc>
          <w:tcPr>
            <w:tcW w:w="960" w:type="dxa"/>
          </w:tcPr>
          <w:p w14:paraId="0A65007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T1×2 T2×4 T3×2</w:t>
            </w:r>
          </w:p>
        </w:tc>
        <w:tc>
          <w:tcPr>
            <w:tcW w:w="960" w:type="dxa"/>
          </w:tcPr>
          <w:p w14:paraId="5FCEF3B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960" w:type="dxa"/>
          </w:tcPr>
          <w:p w14:paraId="2169DA8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960" w:type="dxa"/>
          </w:tcPr>
          <w:p w14:paraId="74F1355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009</w:t>
            </w:r>
          </w:p>
        </w:tc>
        <w:tc>
          <w:tcPr>
            <w:tcW w:w="960" w:type="dxa"/>
          </w:tcPr>
          <w:p w14:paraId="64987C0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★★★</w:t>
            </w:r>
          </w:p>
        </w:tc>
        <w:tc>
          <w:tcPr>
            <w:tcW w:w="960" w:type="dxa"/>
          </w:tcPr>
          <w:p w14:paraId="48DB43E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高强度混战</w:t>
            </w:r>
          </w:p>
        </w:tc>
      </w:tr>
      <w:tr w:rsidR="007C4085" w14:paraId="60657212" w14:textId="77777777">
        <w:trPr>
          <w:jc w:val="center"/>
        </w:trPr>
        <w:tc>
          <w:tcPr>
            <w:tcW w:w="960" w:type="dxa"/>
          </w:tcPr>
          <w:p w14:paraId="1B0F3ED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2-05 Boss</w:t>
            </w:r>
          </w:p>
        </w:tc>
        <w:tc>
          <w:tcPr>
            <w:tcW w:w="960" w:type="dxa"/>
          </w:tcPr>
          <w:p w14:paraId="32EB642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960" w:type="dxa"/>
          </w:tcPr>
          <w:p w14:paraId="0B6CF02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T2×4 T3×2</w:t>
            </w:r>
          </w:p>
        </w:tc>
        <w:tc>
          <w:tcPr>
            <w:tcW w:w="960" w:type="dxa"/>
          </w:tcPr>
          <w:p w14:paraId="6D46ABF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T3×4 T2×2</w:t>
            </w:r>
          </w:p>
        </w:tc>
        <w:tc>
          <w:tcPr>
            <w:tcW w:w="960" w:type="dxa"/>
          </w:tcPr>
          <w:p w14:paraId="4B3EFBD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T5(Boss)+T3×2</w:t>
            </w:r>
          </w:p>
        </w:tc>
        <w:tc>
          <w:tcPr>
            <w:tcW w:w="960" w:type="dxa"/>
          </w:tcPr>
          <w:p w14:paraId="4A5139D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960" w:type="dxa"/>
          </w:tcPr>
          <w:p w14:paraId="292567F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010</w:t>
            </w:r>
          </w:p>
        </w:tc>
        <w:tc>
          <w:tcPr>
            <w:tcW w:w="960" w:type="dxa"/>
          </w:tcPr>
          <w:p w14:paraId="1B124DA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★★★</w:t>
            </w:r>
          </w:p>
        </w:tc>
        <w:tc>
          <w:tcPr>
            <w:tcW w:w="960" w:type="dxa"/>
          </w:tcPr>
          <w:p w14:paraId="283A51E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Boss+护卫</w:t>
            </w:r>
          </w:p>
        </w:tc>
      </w:tr>
    </w:tbl>
    <w:p w14:paraId="2ED6043E" w14:textId="77777777" w:rsidR="007C4085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br/>
        <w:t>&gt; 全部50关配置见《关卡配置全集.xlsx》，此处为前10关示例+设计思路。</w:t>
      </w:r>
    </w:p>
    <w:p w14:paraId="636D80FC" w14:textId="77777777" w:rsidR="007C4085" w:rsidRDefault="00000000">
      <w:pPr>
        <w:spacing w:before="200" w:after="120"/>
        <w:rPr>
          <w:rFonts w:hint="eastAsia"/>
          <w:lang w:eastAsia="zh-CN"/>
        </w:rPr>
      </w:pPr>
      <w:r>
        <w:rPr>
          <w:b/>
          <w:color w:val="385723"/>
          <w:sz w:val="22"/>
          <w:lang w:eastAsia="zh-CN"/>
        </w:rPr>
        <w:t>2.11 胜负条件</w:t>
      </w:r>
    </w:p>
    <w:p w14:paraId="7AFA21CE" w14:textId="77777777" w:rsidR="007C4085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胜利：当前Wave所有敌方消灭且无后续Wave</w:t>
      </w:r>
    </w:p>
    <w:p w14:paraId="68EFC901" w14:textId="77777777" w:rsidR="007C4085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失败（任一）：</w:t>
      </w:r>
    </w:p>
    <w:p w14:paraId="51FF1E3A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己方基地被任意子弹击中</w:t>
      </w:r>
    </w:p>
    <w:p w14:paraId="4337825E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阵亡且生命数=0</w:t>
      </w:r>
    </w:p>
    <w:p w14:paraId="43912E2F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- 超出关卡时限（如有设限时）</w:t>
      </w:r>
    </w:p>
    <w:p w14:paraId="33A59957" w14:textId="77777777" w:rsidR="007C4085" w:rsidRDefault="00000000">
      <w:pPr>
        <w:spacing w:before="200" w:after="120"/>
        <w:rPr>
          <w:rFonts w:hint="eastAsia"/>
          <w:lang w:eastAsia="zh-CN"/>
        </w:rPr>
      </w:pPr>
      <w:r>
        <w:rPr>
          <w:b/>
          <w:color w:val="385723"/>
          <w:sz w:val="22"/>
          <w:lang w:eastAsia="zh-CN"/>
        </w:rPr>
        <w:t>2.12 结算面板</w:t>
      </w:r>
    </w:p>
    <w:p w14:paraId="72F87765" w14:textId="77777777" w:rsidR="007C4085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战斗结束后弹出结算：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C4085" w14:paraId="22EA42FD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410940E6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区域</w:t>
            </w:r>
          </w:p>
        </w:tc>
        <w:tc>
          <w:tcPr>
            <w:tcW w:w="4320" w:type="dxa"/>
            <w:shd w:val="clear" w:color="auto" w:fill="D9E2F3"/>
          </w:tcPr>
          <w:p w14:paraId="1B0B7DEA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内容</w:t>
            </w:r>
          </w:p>
        </w:tc>
      </w:tr>
      <w:tr w:rsidR="007C4085" w14:paraId="780AE936" w14:textId="77777777">
        <w:trPr>
          <w:jc w:val="center"/>
        </w:trPr>
        <w:tc>
          <w:tcPr>
            <w:tcW w:w="4320" w:type="dxa"/>
          </w:tcPr>
          <w:p w14:paraId="1018BA9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结果宣言</w:t>
            </w:r>
          </w:p>
        </w:tc>
        <w:tc>
          <w:tcPr>
            <w:tcW w:w="4320" w:type="dxa"/>
          </w:tcPr>
          <w:p w14:paraId="1FBB85D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胜利:"★ VICTORY ★"(金字+撒花) / 失</w:t>
            </w:r>
            <w:r>
              <w:rPr>
                <w:sz w:val="18"/>
              </w:rPr>
              <w:lastRenderedPageBreak/>
              <w:t>败:"DEFEATED"(红字+震动)</w:t>
            </w:r>
          </w:p>
        </w:tc>
      </w:tr>
      <w:tr w:rsidR="007C4085" w14:paraId="475B656D" w14:textId="77777777">
        <w:trPr>
          <w:jc w:val="center"/>
        </w:trPr>
        <w:tc>
          <w:tcPr>
            <w:tcW w:w="4320" w:type="dxa"/>
          </w:tcPr>
          <w:p w14:paraId="55A1C7D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星级评价</w:t>
            </w:r>
          </w:p>
        </w:tc>
        <w:tc>
          <w:tcPr>
            <w:tcW w:w="4320" w:type="dxa"/>
          </w:tcPr>
          <w:p w14:paraId="3A7C231A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1-3星逐一亮起（伴叮声），下方评级依据文字</w:t>
            </w:r>
          </w:p>
        </w:tc>
      </w:tr>
      <w:tr w:rsidR="007C4085" w14:paraId="33781568" w14:textId="77777777">
        <w:trPr>
          <w:jc w:val="center"/>
        </w:trPr>
        <w:tc>
          <w:tcPr>
            <w:tcW w:w="4320" w:type="dxa"/>
          </w:tcPr>
          <w:p w14:paraId="184EDD4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数据卡片</w:t>
            </w:r>
          </w:p>
        </w:tc>
        <w:tc>
          <w:tcPr>
            <w:tcW w:w="4320" w:type="dxa"/>
          </w:tcPr>
          <w:p w14:paraId="248C3FCB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得分(大字) / 击杀 / 存活时间 / 剩余生命 四项横排</w:t>
            </w:r>
          </w:p>
        </w:tc>
      </w:tr>
      <w:tr w:rsidR="007C4085" w14:paraId="668D029F" w14:textId="77777777">
        <w:trPr>
          <w:jc w:val="center"/>
        </w:trPr>
        <w:tc>
          <w:tcPr>
            <w:tcW w:w="4320" w:type="dxa"/>
          </w:tcPr>
          <w:p w14:paraId="20D9F54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历史对比</w:t>
            </w:r>
          </w:p>
        </w:tc>
        <w:tc>
          <w:tcPr>
            <w:tcW w:w="4320" w:type="dxa"/>
          </w:tcPr>
          <w:p w14:paraId="64A344A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本局 vs 历史最高分(进度条)，新纪录闪"NEW RECORD!"</w:t>
            </w:r>
          </w:p>
        </w:tc>
      </w:tr>
      <w:tr w:rsidR="007C4085" w14:paraId="5CB6B75A" w14:textId="77777777">
        <w:trPr>
          <w:jc w:val="center"/>
        </w:trPr>
        <w:tc>
          <w:tcPr>
            <w:tcW w:w="4320" w:type="dxa"/>
          </w:tcPr>
          <w:p w14:paraId="4AAA6CB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操作按钮</w:t>
            </w:r>
          </w:p>
        </w:tc>
        <w:tc>
          <w:tcPr>
            <w:tcW w:w="4320" w:type="dxa"/>
          </w:tcPr>
          <w:p w14:paraId="0718C7D4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胜利:[下一关] / [重玩] / [返回]   失败:[续关(广告)] / [重玩] / [退出]</w:t>
            </w:r>
          </w:p>
        </w:tc>
      </w:tr>
      <w:tr w:rsidR="007C4085" w14:paraId="6108BC36" w14:textId="77777777">
        <w:trPr>
          <w:jc w:val="center"/>
        </w:trPr>
        <w:tc>
          <w:tcPr>
            <w:tcW w:w="4320" w:type="dxa"/>
          </w:tcPr>
          <w:p w14:paraId="68A4DF6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奖励</w:t>
            </w:r>
          </w:p>
        </w:tc>
        <w:tc>
          <w:tcPr>
            <w:tcW w:w="4320" w:type="dxa"/>
          </w:tcPr>
          <w:p w14:paraId="181B0E85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积分滚动增长动画 + 首通额外奖 + 3星倍率加成</w:t>
            </w:r>
          </w:p>
        </w:tc>
      </w:tr>
    </w:tbl>
    <w:p w14:paraId="272950CA" w14:textId="77777777" w:rsidR="007C4085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BF05FC6" wp14:editId="1F96E0C2">
            <wp:extent cx="5303520" cy="63234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结算面板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2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21CE" w14:textId="77777777" w:rsidR="007C4085" w:rsidRDefault="00000000">
      <w:pPr>
        <w:jc w:val="center"/>
        <w:rPr>
          <w:rFonts w:hint="eastAsia"/>
          <w:lang w:eastAsia="zh-CN"/>
        </w:rPr>
      </w:pPr>
      <w:r>
        <w:rPr>
          <w:i/>
          <w:color w:val="808080"/>
          <w:sz w:val="18"/>
          <w:lang w:eastAsia="zh-CN"/>
        </w:rPr>
        <w:lastRenderedPageBreak/>
        <w:t>图：结算面板 — 星级评价 + 得分明细 + 奖励 + 操作按钮（居中弹窗样式）</w:t>
      </w:r>
    </w:p>
    <w:p w14:paraId="4DD6E687" w14:textId="77777777" w:rsidR="007C4085" w:rsidRDefault="00000000">
      <w:pPr>
        <w:spacing w:before="200" w:after="120"/>
        <w:rPr>
          <w:rFonts w:hint="eastAsia"/>
        </w:rPr>
      </w:pPr>
      <w:r>
        <w:rPr>
          <w:b/>
          <w:color w:val="385723"/>
          <w:sz w:val="22"/>
        </w:rPr>
        <w:t>2.13 星级与积分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4085" w14:paraId="38C810BA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4856AB46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星级</w:t>
            </w:r>
          </w:p>
        </w:tc>
        <w:tc>
          <w:tcPr>
            <w:tcW w:w="2880" w:type="dxa"/>
            <w:shd w:val="clear" w:color="auto" w:fill="D9E2F3"/>
          </w:tcPr>
          <w:p w14:paraId="3FF57B4A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w="2880" w:type="dxa"/>
            <w:shd w:val="clear" w:color="auto" w:fill="D9E2F3"/>
          </w:tcPr>
          <w:p w14:paraId="47879E13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积分倍率</w:t>
            </w:r>
          </w:p>
        </w:tc>
      </w:tr>
      <w:tr w:rsidR="007C4085" w14:paraId="7F30AF12" w14:textId="77777777">
        <w:trPr>
          <w:jc w:val="center"/>
        </w:trPr>
        <w:tc>
          <w:tcPr>
            <w:tcW w:w="2880" w:type="dxa"/>
          </w:tcPr>
          <w:p w14:paraId="6E36708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★★★</w:t>
            </w:r>
          </w:p>
        </w:tc>
        <w:tc>
          <w:tcPr>
            <w:tcW w:w="2880" w:type="dxa"/>
          </w:tcPr>
          <w:p w14:paraId="3987FDC1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无损通关(0死亡)+用时≤黄金时间</w:t>
            </w:r>
          </w:p>
        </w:tc>
        <w:tc>
          <w:tcPr>
            <w:tcW w:w="2880" w:type="dxa"/>
          </w:tcPr>
          <w:p w14:paraId="311EA1C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×1.5</w:t>
            </w:r>
          </w:p>
        </w:tc>
      </w:tr>
      <w:tr w:rsidR="007C4085" w14:paraId="650F8740" w14:textId="77777777">
        <w:trPr>
          <w:jc w:val="center"/>
        </w:trPr>
        <w:tc>
          <w:tcPr>
            <w:tcW w:w="2880" w:type="dxa"/>
          </w:tcPr>
          <w:p w14:paraId="09B941B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★★</w:t>
            </w:r>
          </w:p>
        </w:tc>
        <w:tc>
          <w:tcPr>
            <w:tcW w:w="2880" w:type="dxa"/>
          </w:tcPr>
          <w:p w14:paraId="231A22C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死亡≤1次</w:t>
            </w:r>
          </w:p>
        </w:tc>
        <w:tc>
          <w:tcPr>
            <w:tcW w:w="2880" w:type="dxa"/>
          </w:tcPr>
          <w:p w14:paraId="3CB41ED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×1.2</w:t>
            </w:r>
          </w:p>
        </w:tc>
      </w:tr>
      <w:tr w:rsidR="007C4085" w14:paraId="456ECE4C" w14:textId="77777777">
        <w:trPr>
          <w:jc w:val="center"/>
        </w:trPr>
        <w:tc>
          <w:tcPr>
            <w:tcW w:w="2880" w:type="dxa"/>
          </w:tcPr>
          <w:p w14:paraId="1FC4931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★</w:t>
            </w:r>
          </w:p>
        </w:tc>
        <w:tc>
          <w:tcPr>
            <w:tcW w:w="2880" w:type="dxa"/>
          </w:tcPr>
          <w:p w14:paraId="534BC85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只要通过</w:t>
            </w:r>
          </w:p>
        </w:tc>
        <w:tc>
          <w:tcPr>
            <w:tcW w:w="2880" w:type="dxa"/>
          </w:tcPr>
          <w:p w14:paraId="1D50F25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×1.0</w:t>
            </w:r>
          </w:p>
        </w:tc>
      </w:tr>
    </w:tbl>
    <w:p w14:paraId="46ED24C2" w14:textId="77777777" w:rsidR="007C4085" w:rsidRDefault="007C4085">
      <w:pPr>
        <w:spacing w:after="120"/>
        <w:rPr>
          <w:rFonts w:hint="eastAsia"/>
        </w:rPr>
      </w:pPr>
    </w:p>
    <w:p w14:paraId="12A7F694" w14:textId="77777777" w:rsidR="007C4085" w:rsidRDefault="00000000">
      <w:pPr>
        <w:spacing w:after="120"/>
        <w:rPr>
          <w:rFonts w:hint="eastAsia"/>
        </w:rPr>
      </w:pPr>
      <w:r>
        <w:t>积分公式组成：</w:t>
      </w:r>
    </w:p>
    <w:p w14:paraId="50AB45E9" w14:textId="77777777" w:rsidR="007C4085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```</w:t>
      </w:r>
      <w:r>
        <w:rPr>
          <w:lang w:eastAsia="zh-CN"/>
        </w:rPr>
        <w:br/>
        <w:t>基础分 = 击杀分(</w:t>
      </w:r>
      <w:r>
        <w:t>Σ</w:t>
      </w:r>
      <w:r>
        <w:rPr>
          <w:lang w:eastAsia="zh-CN"/>
        </w:rPr>
        <w:t xml:space="preserve"> 击杀数×该型分值)</w:t>
      </w:r>
      <w:r>
        <w:rPr>
          <w:lang w:eastAsia="zh-CN"/>
        </w:rPr>
        <w:br/>
        <w:t xml:space="preserve">       + 时间奖励(max(0,基准用时-实际用时) × 系数)</w:t>
      </w:r>
      <w:r>
        <w:rPr>
          <w:lang w:eastAsia="zh-CN"/>
        </w:rPr>
        <w:br/>
        <w:t xml:space="preserve">       + 生命奖励(剩命数×200)</w:t>
      </w:r>
      <w:r>
        <w:rPr>
          <w:lang w:eastAsia="zh-CN"/>
        </w:rPr>
        <w:br/>
        <w:t xml:space="preserve">       + 基地完好奖励(未被击中则+500)</w:t>
      </w:r>
      <w:r>
        <w:rPr>
          <w:lang w:eastAsia="zh-CN"/>
        </w:rPr>
        <w:br/>
        <w:t>最终得分 = 基础分 × 星级倍率（向下取整）</w:t>
      </w:r>
      <w:r>
        <w:rPr>
          <w:lang w:eastAsia="zh-CN"/>
        </w:rPr>
        <w:br/>
        <w:t>```</w:t>
      </w:r>
    </w:p>
    <w:p w14:paraId="55A5D3AF" w14:textId="77777777" w:rsidR="007C40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5B6CAD2" w14:textId="77777777" w:rsidR="007C4085" w:rsidRDefault="00000000">
      <w:pPr>
        <w:spacing w:before="200" w:after="120"/>
        <w:rPr>
          <w:rFonts w:hint="eastAsia"/>
          <w:lang w:eastAsia="zh-CN"/>
        </w:rPr>
      </w:pPr>
      <w:r>
        <w:rPr>
          <w:b/>
          <w:color w:val="385723"/>
          <w:sz w:val="22"/>
          <w:lang w:eastAsia="zh-CN"/>
        </w:rPr>
        <w:lastRenderedPageBreak/>
        <w:t>模块三：联机对战 — 房间与匹配</w:t>
      </w:r>
    </w:p>
    <w:p w14:paraId="608FC9DB" w14:textId="77777777" w:rsidR="007C4085" w:rsidRDefault="00000000">
      <w:pPr>
        <w:spacing w:before="200" w:after="120"/>
        <w:rPr>
          <w:rFonts w:hint="eastAsia"/>
        </w:rPr>
      </w:pPr>
      <w:r>
        <w:rPr>
          <w:b/>
          <w:color w:val="385723"/>
          <w:sz w:val="22"/>
        </w:rPr>
        <w:t>3.1 联机大厅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4085" w14:paraId="75F39DA5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073FC229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区域</w:t>
            </w:r>
          </w:p>
        </w:tc>
        <w:tc>
          <w:tcPr>
            <w:tcW w:w="2880" w:type="dxa"/>
            <w:shd w:val="clear" w:color="auto" w:fill="D9E2F3"/>
          </w:tcPr>
          <w:p w14:paraId="34084C14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w="2880" w:type="dxa"/>
            <w:shd w:val="clear" w:color="auto" w:fill="D9E2F3"/>
          </w:tcPr>
          <w:p w14:paraId="3D5B630C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操作</w:t>
            </w:r>
          </w:p>
        </w:tc>
      </w:tr>
      <w:tr w:rsidR="007C4085" w14:paraId="201C368D" w14:textId="77777777">
        <w:trPr>
          <w:jc w:val="center"/>
        </w:trPr>
        <w:tc>
          <w:tcPr>
            <w:tcW w:w="2880" w:type="dxa"/>
          </w:tcPr>
          <w:p w14:paraId="1DF3BE6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顶部</w:t>
            </w:r>
          </w:p>
        </w:tc>
        <w:tc>
          <w:tcPr>
            <w:tcW w:w="2880" w:type="dxa"/>
          </w:tcPr>
          <w:p w14:paraId="2ADD1C43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段位徽章 + 赛季剩余时间 + 返回</w:t>
            </w:r>
          </w:p>
        </w:tc>
        <w:tc>
          <w:tcPr>
            <w:tcW w:w="2880" w:type="dxa"/>
          </w:tcPr>
          <w:p w14:paraId="7F9206CF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段位徽章点看详情（胜率/场次）</w:t>
            </w:r>
          </w:p>
        </w:tc>
      </w:tr>
      <w:tr w:rsidR="007C4085" w14:paraId="12185C7E" w14:textId="77777777">
        <w:trPr>
          <w:jc w:val="center"/>
        </w:trPr>
        <w:tc>
          <w:tcPr>
            <w:tcW w:w="2880" w:type="dxa"/>
          </w:tcPr>
          <w:p w14:paraId="756582B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核心操作</w:t>
            </w:r>
          </w:p>
        </w:tc>
        <w:tc>
          <w:tcPr>
            <w:tcW w:w="2880" w:type="dxa"/>
          </w:tcPr>
          <w:p w14:paraId="52553306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【快速匹配】(主按钮) + 【创建房间】(次要)</w:t>
            </w:r>
          </w:p>
        </w:tc>
        <w:tc>
          <w:tcPr>
            <w:tcW w:w="2880" w:type="dxa"/>
          </w:tcPr>
          <w:p w14:paraId="29934705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快速匹配进队列(显示预计等待)；创建房间弹出设置面板</w:t>
            </w:r>
          </w:p>
        </w:tc>
      </w:tr>
      <w:tr w:rsidR="007C4085" w14:paraId="0D4260B6" w14:textId="77777777">
        <w:trPr>
          <w:jc w:val="center"/>
        </w:trPr>
        <w:tc>
          <w:tcPr>
            <w:tcW w:w="2880" w:type="dxa"/>
          </w:tcPr>
          <w:p w14:paraId="4BA100C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房间码</w:t>
            </w:r>
          </w:p>
        </w:tc>
        <w:tc>
          <w:tcPr>
            <w:tcW w:w="2880" w:type="dxa"/>
          </w:tcPr>
          <w:p w14:paraId="7AA886B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输入框+【加入】</w:t>
            </w:r>
          </w:p>
        </w:tc>
        <w:tc>
          <w:tcPr>
            <w:tcW w:w="2880" w:type="dxa"/>
          </w:tcPr>
          <w:p w14:paraId="2E444CC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输6位码验证加入</w:t>
            </w:r>
          </w:p>
        </w:tc>
      </w:tr>
      <w:tr w:rsidR="007C4085" w14:paraId="61CAD17C" w14:textId="77777777">
        <w:trPr>
          <w:jc w:val="center"/>
        </w:trPr>
        <w:tc>
          <w:tcPr>
            <w:tcW w:w="2880" w:type="dxa"/>
          </w:tcPr>
          <w:p w14:paraId="4684E79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扫码</w:t>
            </w:r>
          </w:p>
        </w:tc>
        <w:tc>
          <w:tcPr>
            <w:tcW w:w="2880" w:type="dxa"/>
          </w:tcPr>
          <w:p w14:paraId="73B5F5B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二维码扫描图标</w:t>
            </w:r>
          </w:p>
        </w:tc>
        <w:tc>
          <w:tcPr>
            <w:tcW w:w="2880" w:type="dxa"/>
          </w:tcPr>
          <w:p w14:paraId="269FF6C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扫另一玩家的房间码</w:t>
            </w:r>
          </w:p>
        </w:tc>
      </w:tr>
      <w:tr w:rsidR="007C4085" w14:paraId="1A6F3F7F" w14:textId="77777777">
        <w:trPr>
          <w:jc w:val="center"/>
        </w:trPr>
        <w:tc>
          <w:tcPr>
            <w:tcW w:w="2880" w:type="dxa"/>
          </w:tcPr>
          <w:p w14:paraId="3CD36DC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最近队友</w:t>
            </w:r>
          </w:p>
        </w:tc>
        <w:tc>
          <w:tcPr>
            <w:tcW w:w="2880" w:type="dxa"/>
          </w:tcPr>
          <w:p w14:paraId="1627E63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头像列表(最多5人)</w:t>
            </w:r>
          </w:p>
        </w:tc>
        <w:tc>
          <w:tcPr>
            <w:tcW w:w="2880" w:type="dxa"/>
          </w:tcPr>
          <w:p w14:paraId="13B824FA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点头像→邀请面板(在线状态)</w:t>
            </w:r>
          </w:p>
        </w:tc>
      </w:tr>
    </w:tbl>
    <w:p w14:paraId="38E3B936" w14:textId="77777777" w:rsidR="007C4085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A39444C" wp14:editId="01FDFEF1">
            <wp:extent cx="5303520" cy="2946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联机大厅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30CD" w14:textId="77777777" w:rsidR="007C4085" w:rsidRDefault="00000000">
      <w:pPr>
        <w:jc w:val="center"/>
        <w:rPr>
          <w:rFonts w:hint="eastAsia"/>
          <w:lang w:eastAsia="zh-CN"/>
        </w:rPr>
      </w:pPr>
      <w:r>
        <w:rPr>
          <w:i/>
          <w:color w:val="808080"/>
          <w:sz w:val="18"/>
          <w:lang w:eastAsia="zh-CN"/>
        </w:rPr>
        <w:t>图：联机对战大厅 — 快速匹配 + 1v1/2v2切换 + 房间列表 + 底部好友/频道</w:t>
      </w:r>
    </w:p>
    <w:p w14:paraId="606DD654" w14:textId="77777777" w:rsidR="007C4085" w:rsidRDefault="00000000">
      <w:pPr>
        <w:spacing w:before="200" w:after="120"/>
        <w:rPr>
          <w:rFonts w:hint="eastAsia"/>
        </w:rPr>
      </w:pPr>
      <w:r>
        <w:rPr>
          <w:b/>
          <w:color w:val="385723"/>
          <w:sz w:val="22"/>
        </w:rPr>
        <w:t>3.2 房间大厅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4085" w14:paraId="5C4A4C26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70C434A5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区域</w:t>
            </w:r>
          </w:p>
        </w:tc>
        <w:tc>
          <w:tcPr>
            <w:tcW w:w="2880" w:type="dxa"/>
            <w:shd w:val="clear" w:color="auto" w:fill="D9E2F3"/>
          </w:tcPr>
          <w:p w14:paraId="32249FDE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w="2880" w:type="dxa"/>
            <w:shd w:val="clear" w:color="auto" w:fill="D9E2F3"/>
          </w:tcPr>
          <w:p w14:paraId="4215E04A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操作</w:t>
            </w:r>
          </w:p>
        </w:tc>
      </w:tr>
      <w:tr w:rsidR="007C4085" w14:paraId="16C7533A" w14:textId="77777777">
        <w:trPr>
          <w:jc w:val="center"/>
        </w:trPr>
        <w:tc>
          <w:tcPr>
            <w:tcW w:w="2880" w:type="dxa"/>
          </w:tcPr>
          <w:p w14:paraId="295842C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顶部</w:t>
            </w:r>
          </w:p>
        </w:tc>
        <w:tc>
          <w:tcPr>
            <w:tcW w:w="2880" w:type="dxa"/>
          </w:tcPr>
          <w:p w14:paraId="3A0647CC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房间号(可复制) + 名字(房主可改) + 人数</w:t>
            </w:r>
          </w:p>
        </w:tc>
        <w:tc>
          <w:tcPr>
            <w:tcW w:w="2880" w:type="dxa"/>
          </w:tcPr>
          <w:p w14:paraId="1DFD3AD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</w:tr>
      <w:tr w:rsidR="007C4085" w14:paraId="5611DF1A" w14:textId="77777777">
        <w:trPr>
          <w:jc w:val="center"/>
        </w:trPr>
        <w:tc>
          <w:tcPr>
            <w:tcW w:w="2880" w:type="dxa"/>
          </w:tcPr>
          <w:p w14:paraId="77D09AF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成员</w:t>
            </w:r>
          </w:p>
        </w:tc>
        <w:tc>
          <w:tcPr>
            <w:tcW w:w="2880" w:type="dxa"/>
          </w:tcPr>
          <w:p w14:paraId="18D670E5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每人一张卡: 头像+昵称+段位+准备态(✓/未准)/房主(👑)</w:t>
            </w:r>
          </w:p>
        </w:tc>
        <w:tc>
          <w:tcPr>
            <w:tcW w:w="2880" w:type="dxa"/>
          </w:tcPr>
          <w:p w14:paraId="75B5AF45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房主长按踢人(二次确认)</w:t>
            </w:r>
          </w:p>
        </w:tc>
      </w:tr>
      <w:tr w:rsidR="007C4085" w14:paraId="28519A75" w14:textId="77777777">
        <w:trPr>
          <w:jc w:val="center"/>
        </w:trPr>
        <w:tc>
          <w:tcPr>
            <w:tcW w:w="2880" w:type="dxa"/>
          </w:tcPr>
          <w:p w14:paraId="06A8DE2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地图投票</w:t>
            </w:r>
          </w:p>
        </w:tc>
        <w:tc>
          <w:tcPr>
            <w:tcW w:w="2880" w:type="dxa"/>
          </w:tcPr>
          <w:p w14:paraId="175F8C16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3张候选缩略图,每人投一票</w:t>
            </w:r>
          </w:p>
        </w:tc>
        <w:tc>
          <w:tcPr>
            <w:tcW w:w="2880" w:type="dxa"/>
          </w:tcPr>
          <w:p w14:paraId="478DDC84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最高票选中；平局随机；房主最终敲定</w:t>
            </w:r>
          </w:p>
        </w:tc>
      </w:tr>
      <w:tr w:rsidR="007C4085" w14:paraId="6203EBC9" w14:textId="77777777">
        <w:trPr>
          <w:jc w:val="center"/>
        </w:trPr>
        <w:tc>
          <w:tcPr>
            <w:tcW w:w="2880" w:type="dxa"/>
          </w:tcPr>
          <w:p w14:paraId="5D9F408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坦克选</w:t>
            </w:r>
          </w:p>
        </w:tc>
        <w:tc>
          <w:tcPr>
            <w:tcW w:w="2880" w:type="dxa"/>
          </w:tcPr>
          <w:p w14:paraId="417CA7C8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成员旁所选坦克类型图标</w:t>
            </w:r>
          </w:p>
        </w:tc>
        <w:tc>
          <w:tcPr>
            <w:tcW w:w="2880" w:type="dxa"/>
          </w:tcPr>
          <w:p w14:paraId="663D8AD5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点自己卡片→三种坦克轮盘选→全员可见</w:t>
            </w:r>
          </w:p>
        </w:tc>
      </w:tr>
      <w:tr w:rsidR="007C4085" w14:paraId="0EDEECEE" w14:textId="77777777">
        <w:trPr>
          <w:jc w:val="center"/>
        </w:trPr>
        <w:tc>
          <w:tcPr>
            <w:tcW w:w="2880" w:type="dxa"/>
          </w:tcPr>
          <w:p w14:paraId="4B79792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聊天</w:t>
            </w:r>
          </w:p>
        </w:tc>
        <w:tc>
          <w:tcPr>
            <w:tcW w:w="2880" w:type="dxa"/>
          </w:tcPr>
          <w:p w14:paraId="0E28AB2D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预设短语("准备好了"/"加油!"等)+ 自由输入</w:t>
            </w:r>
          </w:p>
        </w:tc>
        <w:tc>
          <w:tcPr>
            <w:tcW w:w="2880" w:type="dxa"/>
          </w:tcPr>
          <w:p w14:paraId="493B9C1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底部滚动显示</w:t>
            </w:r>
          </w:p>
        </w:tc>
      </w:tr>
      <w:tr w:rsidR="007C4085" w14:paraId="56313062" w14:textId="77777777">
        <w:trPr>
          <w:jc w:val="center"/>
        </w:trPr>
        <w:tc>
          <w:tcPr>
            <w:tcW w:w="2880" w:type="dxa"/>
          </w:tcPr>
          <w:p w14:paraId="1934152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房主操作</w:t>
            </w:r>
          </w:p>
        </w:tc>
        <w:tc>
          <w:tcPr>
            <w:tcW w:w="2880" w:type="dxa"/>
          </w:tcPr>
          <w:p w14:paraId="7E1BE622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【开始游戏】(全员ready后亮起可点)</w:t>
            </w:r>
          </w:p>
        </w:tc>
        <w:tc>
          <w:tcPr>
            <w:tcW w:w="2880" w:type="dxa"/>
          </w:tcPr>
          <w:p w14:paraId="0F58A150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非房主只看到【准备/取消】+【离开】</w:t>
            </w:r>
          </w:p>
        </w:tc>
      </w:tr>
    </w:tbl>
    <w:p w14:paraId="381A13E4" w14:textId="77777777" w:rsidR="007C4085" w:rsidRDefault="00000000">
      <w:pPr>
        <w:spacing w:before="200" w:after="120"/>
        <w:rPr>
          <w:rFonts w:hint="eastAsia"/>
        </w:rPr>
      </w:pPr>
      <w:r>
        <w:rPr>
          <w:b/>
          <w:color w:val="385723"/>
          <w:sz w:val="22"/>
        </w:rPr>
        <w:t>3.3 联机 vs 单人 差异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4085" w14:paraId="034E6449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5B79E812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维度</w:t>
            </w:r>
          </w:p>
        </w:tc>
        <w:tc>
          <w:tcPr>
            <w:tcW w:w="2880" w:type="dxa"/>
            <w:shd w:val="clear" w:color="auto" w:fill="D9E2F3"/>
          </w:tcPr>
          <w:p w14:paraId="6EC8D6FF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单人(PVE)</w:t>
            </w:r>
          </w:p>
        </w:tc>
        <w:tc>
          <w:tcPr>
            <w:tcW w:w="2880" w:type="dxa"/>
            <w:shd w:val="clear" w:color="auto" w:fill="D9E2F3"/>
          </w:tcPr>
          <w:p w14:paraId="29ECFA63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联机(PVP)</w:t>
            </w:r>
          </w:p>
        </w:tc>
      </w:tr>
      <w:tr w:rsidR="007C4085" w14:paraId="2A4D2ACB" w14:textId="77777777">
        <w:trPr>
          <w:jc w:val="center"/>
        </w:trPr>
        <w:tc>
          <w:tcPr>
            <w:tcW w:w="2880" w:type="dxa"/>
          </w:tcPr>
          <w:p w14:paraId="716A007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对手</w:t>
            </w:r>
          </w:p>
        </w:tc>
        <w:tc>
          <w:tcPr>
            <w:tcW w:w="2880" w:type="dxa"/>
          </w:tcPr>
          <w:p w14:paraId="0AA094B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AI敌方坦克</w:t>
            </w:r>
          </w:p>
        </w:tc>
        <w:tc>
          <w:tcPr>
            <w:tcW w:w="2880" w:type="dxa"/>
          </w:tcPr>
          <w:p w14:paraId="4D755BB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真人玩家</w:t>
            </w:r>
          </w:p>
        </w:tc>
      </w:tr>
      <w:tr w:rsidR="007C4085" w14:paraId="263C86A8" w14:textId="77777777">
        <w:trPr>
          <w:jc w:val="center"/>
        </w:trPr>
        <w:tc>
          <w:tcPr>
            <w:tcW w:w="2880" w:type="dxa"/>
          </w:tcPr>
          <w:p w14:paraId="6D6F6C0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地图</w:t>
            </w:r>
          </w:p>
        </w:tc>
        <w:tc>
          <w:tcPr>
            <w:tcW w:w="2880" w:type="dxa"/>
          </w:tcPr>
          <w:p w14:paraId="668F86C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PVE非对称(有基地)</w:t>
            </w:r>
          </w:p>
        </w:tc>
        <w:tc>
          <w:tcPr>
            <w:tcW w:w="2880" w:type="dxa"/>
          </w:tcPr>
          <w:p w14:paraId="2B318809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PVP对称(歼灭赛,无基地)</w:t>
            </w:r>
          </w:p>
        </w:tc>
      </w:tr>
      <w:tr w:rsidR="007C4085" w14:paraId="3A3188D2" w14:textId="77777777">
        <w:trPr>
          <w:jc w:val="center"/>
        </w:trPr>
        <w:tc>
          <w:tcPr>
            <w:tcW w:w="2880" w:type="dxa"/>
          </w:tcPr>
          <w:p w14:paraId="7B06962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队伍</w:t>
            </w:r>
          </w:p>
        </w:tc>
        <w:tc>
          <w:tcPr>
            <w:tcW w:w="2880" w:type="dxa"/>
          </w:tcPr>
          <w:p w14:paraId="46BB15B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独车</w:t>
            </w:r>
          </w:p>
        </w:tc>
        <w:tc>
          <w:tcPr>
            <w:tcW w:w="2880" w:type="dxa"/>
          </w:tcPr>
          <w:p w14:paraId="123C9BC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常见2v2(共4辆)</w:t>
            </w:r>
          </w:p>
        </w:tc>
      </w:tr>
      <w:tr w:rsidR="007C4085" w14:paraId="72B2E239" w14:textId="77777777">
        <w:trPr>
          <w:jc w:val="center"/>
        </w:trPr>
        <w:tc>
          <w:tcPr>
            <w:tcW w:w="2880" w:type="dxa"/>
          </w:tcPr>
          <w:p w14:paraId="195AC47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坦克选</w:t>
            </w:r>
          </w:p>
        </w:tc>
        <w:tc>
          <w:tcPr>
            <w:tcW w:w="2880" w:type="dxa"/>
          </w:tcPr>
          <w:p w14:paraId="4A3003D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统一默认(★升级)</w:t>
            </w:r>
          </w:p>
        </w:tc>
        <w:tc>
          <w:tcPr>
            <w:tcW w:w="2880" w:type="dxa"/>
          </w:tcPr>
          <w:p w14:paraId="2F0F22B2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开局选定类型(局内不变)</w:t>
            </w:r>
          </w:p>
        </w:tc>
      </w:tr>
      <w:tr w:rsidR="007C4085" w14:paraId="2C0B4265" w14:textId="77777777">
        <w:trPr>
          <w:jc w:val="center"/>
        </w:trPr>
        <w:tc>
          <w:tcPr>
            <w:tcW w:w="2880" w:type="dxa"/>
          </w:tcPr>
          <w:p w14:paraId="539DA38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胜负</w:t>
            </w:r>
          </w:p>
        </w:tc>
        <w:tc>
          <w:tcPr>
            <w:tcW w:w="2880" w:type="dxa"/>
          </w:tcPr>
          <w:p w14:paraId="619892B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灭敌=胜 / 基地破=败</w:t>
            </w:r>
          </w:p>
        </w:tc>
        <w:tc>
          <w:tcPr>
            <w:tcW w:w="2880" w:type="dxa"/>
          </w:tcPr>
          <w:p w14:paraId="35417AA8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灭对方全队=胜(团队歼灭)</w:t>
            </w:r>
          </w:p>
        </w:tc>
      </w:tr>
      <w:tr w:rsidR="007C4085" w14:paraId="553D330F" w14:textId="77777777">
        <w:trPr>
          <w:jc w:val="center"/>
        </w:trPr>
        <w:tc>
          <w:tcPr>
            <w:tcW w:w="2880" w:type="dxa"/>
          </w:tcPr>
          <w:p w14:paraId="46FEDB7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计时</w:t>
            </w:r>
          </w:p>
        </w:tc>
        <w:tc>
          <w:tcPr>
            <w:tcW w:w="2880" w:type="dxa"/>
          </w:tcPr>
          <w:p w14:paraId="3A36DFC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不限(或5min上限)</w:t>
            </w:r>
          </w:p>
        </w:tc>
        <w:tc>
          <w:tcPr>
            <w:tcW w:w="2880" w:type="dxa"/>
          </w:tcPr>
          <w:p w14:paraId="66333320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3min倒计时；超时多者赢</w:t>
            </w:r>
          </w:p>
        </w:tc>
      </w:tr>
      <w:tr w:rsidR="007C4085" w14:paraId="0DD38553" w14:textId="77777777">
        <w:trPr>
          <w:jc w:val="center"/>
        </w:trPr>
        <w:tc>
          <w:tcPr>
            <w:tcW w:w="2880" w:type="dxa"/>
          </w:tcPr>
          <w:p w14:paraId="27DC978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道具</w:t>
            </w:r>
          </w:p>
        </w:tc>
        <w:tc>
          <w:tcPr>
            <w:tcW w:w="2880" w:type="dxa"/>
          </w:tcPr>
          <w:p w14:paraId="54ADB7A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敌死掉落,己方拾取</w:t>
            </w:r>
          </w:p>
        </w:tc>
        <w:tc>
          <w:tcPr>
            <w:tcW w:w="2880" w:type="dxa"/>
          </w:tcPr>
          <w:p w14:paraId="276CA3C5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公共刷新点(每15s),双方抢夺</w:t>
            </w:r>
          </w:p>
        </w:tc>
      </w:tr>
      <w:tr w:rsidR="007C4085" w14:paraId="65562179" w14:textId="77777777">
        <w:trPr>
          <w:jc w:val="center"/>
        </w:trPr>
        <w:tc>
          <w:tcPr>
            <w:tcW w:w="2880" w:type="dxa"/>
          </w:tcPr>
          <w:p w14:paraId="06AE82F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结算</w:t>
            </w:r>
          </w:p>
        </w:tc>
        <w:tc>
          <w:tcPr>
            <w:tcW w:w="2880" w:type="dxa"/>
          </w:tcPr>
          <w:p w14:paraId="6FE21D7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得分+星级</w:t>
            </w:r>
          </w:p>
        </w:tc>
        <w:tc>
          <w:tcPr>
            <w:tcW w:w="2880" w:type="dxa"/>
          </w:tcPr>
          <w:p w14:paraId="5090FD66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排名+MVP+赛季积分变动</w:t>
            </w:r>
          </w:p>
        </w:tc>
      </w:tr>
      <w:tr w:rsidR="007C4085" w14:paraId="566F71ED" w14:textId="77777777">
        <w:trPr>
          <w:jc w:val="center"/>
        </w:trPr>
        <w:tc>
          <w:tcPr>
            <w:tcW w:w="2880" w:type="dxa"/>
          </w:tcPr>
          <w:p w14:paraId="344EFC9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观战</w:t>
            </w:r>
          </w:p>
        </w:tc>
        <w:tc>
          <w:tcPr>
            <w:tcW w:w="2880" w:type="dxa"/>
          </w:tcPr>
          <w:p w14:paraId="553E152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不支持</w:t>
            </w:r>
          </w:p>
        </w:tc>
        <w:tc>
          <w:tcPr>
            <w:tcW w:w="2880" w:type="dxa"/>
          </w:tcPr>
          <w:p w14:paraId="49BF9978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死后观战队友(自由/跟随视角)</w:t>
            </w:r>
          </w:p>
        </w:tc>
      </w:tr>
      <w:tr w:rsidR="007C4085" w14:paraId="0950FD39" w14:textId="77777777">
        <w:trPr>
          <w:jc w:val="center"/>
        </w:trPr>
        <w:tc>
          <w:tcPr>
            <w:tcW w:w="2880" w:type="dxa"/>
          </w:tcPr>
          <w:p w14:paraId="0C72691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聊天</w:t>
            </w:r>
          </w:p>
        </w:tc>
        <w:tc>
          <w:tcPr>
            <w:tcW w:w="2880" w:type="dxa"/>
          </w:tcPr>
          <w:p w14:paraId="1C356E1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2880" w:type="dxa"/>
          </w:tcPr>
          <w:p w14:paraId="48CD5C0B" w14:textId="77777777" w:rsidR="007C4085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6条快捷消息(进攻/撤退/小心等)</w:t>
            </w:r>
          </w:p>
        </w:tc>
      </w:tr>
    </w:tbl>
    <w:p w14:paraId="030F246A" w14:textId="77777777" w:rsidR="007C4085" w:rsidRDefault="00000000">
      <w:pPr>
        <w:spacing w:before="200" w:after="120"/>
        <w:rPr>
          <w:rFonts w:hint="eastAsia"/>
        </w:rPr>
      </w:pPr>
      <w:r>
        <w:rPr>
          <w:b/>
          <w:color w:val="385723"/>
          <w:sz w:val="22"/>
        </w:rPr>
        <w:t>3.4 匹配与段位</w:t>
      </w:r>
    </w:p>
    <w:p w14:paraId="76F4AC87" w14:textId="77777777" w:rsidR="007C4085" w:rsidRDefault="007C4085">
      <w:pPr>
        <w:spacing w:after="120"/>
        <w:rPr>
          <w:rFonts w:hint="eastAsia"/>
        </w:rPr>
      </w:pPr>
    </w:p>
    <w:p w14:paraId="238BB5D3" w14:textId="77777777" w:rsidR="007C4085" w:rsidRDefault="00000000">
      <w:pPr>
        <w:spacing w:after="120"/>
        <w:rPr>
          <w:rFonts w:hint="eastAsia"/>
        </w:rPr>
      </w:pPr>
      <w:r>
        <w:rPr>
          <w:b/>
        </w:rPr>
        <w:t>5大段×3小段：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4085" w14:paraId="455FC493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41CB3718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大段</w:t>
            </w:r>
          </w:p>
        </w:tc>
        <w:tc>
          <w:tcPr>
            <w:tcW w:w="2880" w:type="dxa"/>
            <w:shd w:val="clear" w:color="auto" w:fill="D9E2F3"/>
          </w:tcPr>
          <w:p w14:paraId="2C0D6C96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小段</w:t>
            </w:r>
          </w:p>
        </w:tc>
        <w:tc>
          <w:tcPr>
            <w:tcW w:w="2880" w:type="dxa"/>
            <w:shd w:val="clear" w:color="auto" w:fill="D9E2F3"/>
          </w:tcPr>
          <w:p w14:paraId="1A0B7A4E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升降级</w:t>
            </w:r>
          </w:p>
        </w:tc>
      </w:tr>
      <w:tr w:rsidR="007C4085" w14:paraId="01642935" w14:textId="77777777">
        <w:trPr>
          <w:jc w:val="center"/>
        </w:trPr>
        <w:tc>
          <w:tcPr>
            <w:tcW w:w="2880" w:type="dxa"/>
          </w:tcPr>
          <w:p w14:paraId="060504C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青铜</w:t>
            </w:r>
          </w:p>
        </w:tc>
        <w:tc>
          <w:tcPr>
            <w:tcW w:w="2880" w:type="dxa"/>
          </w:tcPr>
          <w:p w14:paraId="099459A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ⅠⅡⅢ</w:t>
            </w:r>
          </w:p>
        </w:tc>
        <w:tc>
          <w:tcPr>
            <w:tcW w:w="2880" w:type="dxa"/>
          </w:tcPr>
          <w:p w14:paraId="1B40009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新手保底，不掉段</w:t>
            </w:r>
          </w:p>
        </w:tc>
      </w:tr>
      <w:tr w:rsidR="007C4085" w14:paraId="772B1E7D" w14:textId="77777777">
        <w:trPr>
          <w:jc w:val="center"/>
        </w:trPr>
        <w:tc>
          <w:tcPr>
            <w:tcW w:w="2880" w:type="dxa"/>
          </w:tcPr>
          <w:p w14:paraId="7A8D832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白银</w:t>
            </w:r>
          </w:p>
        </w:tc>
        <w:tc>
          <w:tcPr>
            <w:tcW w:w="2880" w:type="dxa"/>
          </w:tcPr>
          <w:p w14:paraId="21ECA7F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ⅠⅡⅢ</w:t>
            </w:r>
          </w:p>
        </w:tc>
        <w:tc>
          <w:tcPr>
            <w:tcW w:w="2880" w:type="dxa"/>
          </w:tcPr>
          <w:p w14:paraId="0EF564D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输-20~30 赢+25~35</w:t>
            </w:r>
          </w:p>
        </w:tc>
      </w:tr>
      <w:tr w:rsidR="007C4085" w14:paraId="13F46700" w14:textId="77777777">
        <w:trPr>
          <w:jc w:val="center"/>
        </w:trPr>
        <w:tc>
          <w:tcPr>
            <w:tcW w:w="2880" w:type="dxa"/>
          </w:tcPr>
          <w:p w14:paraId="4C3DA80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黄金</w:t>
            </w:r>
          </w:p>
        </w:tc>
        <w:tc>
          <w:tcPr>
            <w:tcW w:w="2880" w:type="dxa"/>
          </w:tcPr>
          <w:p w14:paraId="74650AA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ⅠⅡⅢ</w:t>
            </w:r>
          </w:p>
        </w:tc>
        <w:tc>
          <w:tcPr>
            <w:tcW w:w="2880" w:type="dxa"/>
          </w:tcPr>
          <w:p w14:paraId="6356CC9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输-25~35 赢+30~40</w:t>
            </w:r>
          </w:p>
        </w:tc>
      </w:tr>
      <w:tr w:rsidR="007C4085" w14:paraId="45B6B9D3" w14:textId="77777777">
        <w:trPr>
          <w:jc w:val="center"/>
        </w:trPr>
        <w:tc>
          <w:tcPr>
            <w:tcW w:w="2880" w:type="dxa"/>
          </w:tcPr>
          <w:p w14:paraId="222014D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铂金</w:t>
            </w:r>
          </w:p>
        </w:tc>
        <w:tc>
          <w:tcPr>
            <w:tcW w:w="2880" w:type="dxa"/>
          </w:tcPr>
          <w:p w14:paraId="43CB30A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ⅠⅡⅢ</w:t>
            </w:r>
          </w:p>
        </w:tc>
        <w:tc>
          <w:tcPr>
            <w:tcW w:w="2880" w:type="dxa"/>
          </w:tcPr>
          <w:p w14:paraId="651730C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输-30~40 赢+35~50</w:t>
            </w:r>
          </w:p>
        </w:tc>
      </w:tr>
      <w:tr w:rsidR="007C4085" w14:paraId="04143056" w14:textId="77777777">
        <w:trPr>
          <w:jc w:val="center"/>
        </w:trPr>
        <w:tc>
          <w:tcPr>
            <w:tcW w:w="2880" w:type="dxa"/>
          </w:tcPr>
          <w:p w14:paraId="0E03BFB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钻石</w:t>
            </w:r>
          </w:p>
        </w:tc>
        <w:tc>
          <w:tcPr>
            <w:tcW w:w="2880" w:type="dxa"/>
          </w:tcPr>
          <w:p w14:paraId="40DE0D0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ⅠⅡⅢ</w:t>
            </w:r>
          </w:p>
        </w:tc>
        <w:tc>
          <w:tcPr>
            <w:tcW w:w="2880" w:type="dxa"/>
          </w:tcPr>
          <w:p w14:paraId="21A64E3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顶级，赛季末专属头像框+限定皮肤</w:t>
            </w:r>
          </w:p>
        </w:tc>
      </w:tr>
    </w:tbl>
    <w:p w14:paraId="158F133C" w14:textId="77777777" w:rsidR="007C4085" w:rsidRDefault="007C4085">
      <w:pPr>
        <w:spacing w:after="120"/>
        <w:rPr>
          <w:rFonts w:hint="eastAsia"/>
        </w:rPr>
      </w:pPr>
    </w:p>
    <w:p w14:paraId="2CE19CEB" w14:textId="77777777" w:rsidR="007C4085" w:rsidRDefault="00000000">
      <w:pPr>
        <w:spacing w:after="120"/>
        <w:ind w:firstLine="420"/>
        <w:rPr>
          <w:rFonts w:hint="eastAsia"/>
        </w:rPr>
      </w:pPr>
      <w:r>
        <w:t>匹配梯度放宽：0-15s严格±200分 → 15-30s ±400 → 30-60s ±800/跨1大段 → 60s+ 人机填充。组队以最高段位+1大段宽容度匹配。</w:t>
      </w:r>
    </w:p>
    <w:p w14:paraId="664DBF15" w14:textId="77777777" w:rsidR="007C4085" w:rsidRDefault="007C4085">
      <w:pPr>
        <w:spacing w:after="120"/>
        <w:rPr>
          <w:rFonts w:hint="eastAsia"/>
        </w:rPr>
      </w:pPr>
    </w:p>
    <w:p w14:paraId="4FA86F0E" w14:textId="77777777" w:rsidR="007C4085" w:rsidRDefault="00000000">
      <w:pPr>
        <w:spacing w:after="120"/>
        <w:ind w:firstLine="420"/>
        <w:rPr>
          <w:rFonts w:hint="eastAsia"/>
        </w:rPr>
      </w:pPr>
      <w:r>
        <w:t>赛季：每月自然月为一个赛季。结算按最高段位发放一次性奖励（积分/金币/限定道具/头像框）。新赛季峰值的40%衰减重置（保底不低于0）。</w:t>
      </w:r>
    </w:p>
    <w:p w14:paraId="0BB9518B" w14:textId="77777777" w:rsidR="007C4085" w:rsidRDefault="00000000">
      <w:pPr>
        <w:rPr>
          <w:rFonts w:hint="eastAsia"/>
        </w:rPr>
      </w:pPr>
      <w:r>
        <w:br w:type="page"/>
      </w:r>
    </w:p>
    <w:p w14:paraId="5F79F2B9" w14:textId="77777777" w:rsidR="007C4085" w:rsidRDefault="00000000">
      <w:pPr>
        <w:spacing w:before="200" w:after="120"/>
        <w:rPr>
          <w:rFonts w:hint="eastAsia"/>
        </w:rPr>
      </w:pPr>
      <w:r>
        <w:rPr>
          <w:b/>
          <w:color w:val="385723"/>
          <w:sz w:val="22"/>
        </w:rPr>
        <w:lastRenderedPageBreak/>
        <w:t>模块四：排行榜、成就与社交</w:t>
      </w:r>
    </w:p>
    <w:p w14:paraId="64618A02" w14:textId="77777777" w:rsidR="007C4085" w:rsidRDefault="00000000">
      <w:pPr>
        <w:spacing w:before="200" w:after="120"/>
        <w:rPr>
          <w:rFonts w:hint="eastAsia"/>
        </w:rPr>
      </w:pPr>
      <w:r>
        <w:rPr>
          <w:b/>
          <w:color w:val="385723"/>
          <w:sz w:val="22"/>
        </w:rPr>
        <w:t>4.1 排行榜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C4085" w14:paraId="5AB4BFED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0CF850A9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Tab</w:t>
            </w:r>
          </w:p>
        </w:tc>
        <w:tc>
          <w:tcPr>
            <w:tcW w:w="2160" w:type="dxa"/>
            <w:shd w:val="clear" w:color="auto" w:fill="D9E2F3"/>
          </w:tcPr>
          <w:p w14:paraId="2D3B2662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榜单</w:t>
            </w:r>
          </w:p>
        </w:tc>
        <w:tc>
          <w:tcPr>
            <w:tcW w:w="2160" w:type="dxa"/>
            <w:shd w:val="clear" w:color="auto" w:fill="D9E2F3"/>
          </w:tcPr>
          <w:p w14:paraId="513C3FEA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排序</w:t>
            </w:r>
          </w:p>
        </w:tc>
        <w:tc>
          <w:tcPr>
            <w:tcW w:w="2160" w:type="dxa"/>
            <w:shd w:val="clear" w:color="auto" w:fill="D9E2F3"/>
          </w:tcPr>
          <w:p w14:paraId="0F6CC456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特色</w:t>
            </w:r>
          </w:p>
        </w:tc>
      </w:tr>
      <w:tr w:rsidR="007C4085" w14:paraId="63251ED2" w14:textId="77777777">
        <w:trPr>
          <w:jc w:val="center"/>
        </w:trPr>
        <w:tc>
          <w:tcPr>
            <w:tcW w:w="2160" w:type="dxa"/>
          </w:tcPr>
          <w:p w14:paraId="6333D92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Tab1</w:t>
            </w:r>
          </w:p>
        </w:tc>
        <w:tc>
          <w:tcPr>
            <w:tcW w:w="2160" w:type="dxa"/>
          </w:tcPr>
          <w:p w14:paraId="571DFF1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单机最高分</w:t>
            </w:r>
          </w:p>
        </w:tc>
        <w:tc>
          <w:tcPr>
            <w:tcW w:w="2160" w:type="dxa"/>
          </w:tcPr>
          <w:p w14:paraId="34CFD3F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实时全服Top100+自己的排名</w:t>
            </w:r>
          </w:p>
        </w:tc>
        <w:tc>
          <w:tcPr>
            <w:tcW w:w="2160" w:type="dxa"/>
          </w:tcPr>
          <w:p w14:paraId="2404B1C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前三名金银铜冠；自己的行高亮</w:t>
            </w:r>
          </w:p>
        </w:tc>
      </w:tr>
      <w:tr w:rsidR="007C4085" w14:paraId="0595076D" w14:textId="77777777">
        <w:trPr>
          <w:jc w:val="center"/>
        </w:trPr>
        <w:tc>
          <w:tcPr>
            <w:tcW w:w="2160" w:type="dxa"/>
          </w:tcPr>
          <w:p w14:paraId="221C3DF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Tab2</w:t>
            </w:r>
          </w:p>
        </w:tc>
        <w:tc>
          <w:tcPr>
            <w:tcW w:w="2160" w:type="dxa"/>
          </w:tcPr>
          <w:p w14:paraId="3082519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联机赛季积分</w:t>
            </w:r>
          </w:p>
        </w:tc>
        <w:tc>
          <w:tcPr>
            <w:tcW w:w="2160" w:type="dxa"/>
          </w:tcPr>
          <w:p w14:paraId="12803F4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每小时快照</w:t>
            </w:r>
          </w:p>
        </w:tc>
        <w:tc>
          <w:tcPr>
            <w:tcW w:w="2160" w:type="dxa"/>
          </w:tcPr>
          <w:p w14:paraId="5D078C0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全服/好友可切；好友榜方便比较</w:t>
            </w:r>
          </w:p>
        </w:tc>
      </w:tr>
      <w:tr w:rsidR="007C4085" w14:paraId="5F5CA1DF" w14:textId="77777777">
        <w:trPr>
          <w:jc w:val="center"/>
        </w:trPr>
        <w:tc>
          <w:tcPr>
            <w:tcW w:w="2160" w:type="dxa"/>
          </w:tcPr>
          <w:p w14:paraId="414A8A4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Tab3</w:t>
            </w:r>
          </w:p>
        </w:tc>
        <w:tc>
          <w:tcPr>
            <w:tcW w:w="2160" w:type="dxa"/>
          </w:tcPr>
          <w:p w14:paraId="63A6DF8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本周活跃</w:t>
            </w:r>
          </w:p>
        </w:tc>
        <w:tc>
          <w:tcPr>
            <w:tcW w:w="2160" w:type="dxa"/>
          </w:tcPr>
          <w:p w14:paraId="13D9A71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每日刷新</w:t>
            </w:r>
          </w:p>
        </w:tc>
        <w:tc>
          <w:tcPr>
            <w:tcW w:w="2160" w:type="dxa"/>
          </w:tcPr>
          <w:p w14:paraId="1FECED6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好友圈；鼓励高频参与</w:t>
            </w:r>
          </w:p>
        </w:tc>
      </w:tr>
    </w:tbl>
    <w:p w14:paraId="7FBAC1D9" w14:textId="77777777" w:rsidR="007C4085" w:rsidRDefault="00000000">
      <w:pPr>
        <w:spacing w:before="200" w:after="120"/>
        <w:rPr>
          <w:rFonts w:hint="eastAsia"/>
        </w:rPr>
      </w:pPr>
      <w:r>
        <w:rPr>
          <w:b/>
          <w:color w:val="385723"/>
          <w:sz w:val="22"/>
        </w:rPr>
        <w:t>4.2 成就系统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C4085" w14:paraId="6662243A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3AAB99DE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w="2160" w:type="dxa"/>
            <w:shd w:val="clear" w:color="auto" w:fill="D9E2F3"/>
          </w:tcPr>
          <w:p w14:paraId="643AB330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名称</w:t>
            </w:r>
          </w:p>
        </w:tc>
        <w:tc>
          <w:tcPr>
            <w:tcW w:w="2160" w:type="dxa"/>
            <w:shd w:val="clear" w:color="auto" w:fill="D9E2F3"/>
          </w:tcPr>
          <w:p w14:paraId="3AF9149A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w="2160" w:type="dxa"/>
            <w:shd w:val="clear" w:color="auto" w:fill="D9E2F3"/>
          </w:tcPr>
          <w:p w14:paraId="00981B76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奖励</w:t>
            </w:r>
          </w:p>
        </w:tc>
      </w:tr>
      <w:tr w:rsidR="007C4085" w14:paraId="1F0475DF" w14:textId="77777777">
        <w:trPr>
          <w:jc w:val="center"/>
        </w:trPr>
        <w:tc>
          <w:tcPr>
            <w:tcW w:w="2160" w:type="dxa"/>
          </w:tcPr>
          <w:p w14:paraId="5E14C54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通关</w:t>
            </w:r>
          </w:p>
        </w:tc>
        <w:tc>
          <w:tcPr>
            <w:tcW w:w="2160" w:type="dxa"/>
          </w:tcPr>
          <w:p w14:paraId="5DE0EB9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初出茅庐</w:t>
            </w:r>
          </w:p>
        </w:tc>
        <w:tc>
          <w:tcPr>
            <w:tcW w:w="2160" w:type="dxa"/>
          </w:tcPr>
          <w:p w14:paraId="18B9EB0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完成第1关</w:t>
            </w:r>
          </w:p>
        </w:tc>
        <w:tc>
          <w:tcPr>
            <w:tcW w:w="2160" w:type="dxa"/>
          </w:tcPr>
          <w:p w14:paraId="2F7B0F3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积分×100</w:t>
            </w:r>
          </w:p>
        </w:tc>
      </w:tr>
      <w:tr w:rsidR="007C4085" w14:paraId="076B8EED" w14:textId="77777777">
        <w:trPr>
          <w:jc w:val="center"/>
        </w:trPr>
        <w:tc>
          <w:tcPr>
            <w:tcW w:w="2160" w:type="dxa"/>
          </w:tcPr>
          <w:p w14:paraId="092AB645" w14:textId="77777777" w:rsidR="007C4085" w:rsidRDefault="007C4085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469F28C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钢铁防线</w:t>
            </w:r>
          </w:p>
        </w:tc>
        <w:tc>
          <w:tcPr>
            <w:tcW w:w="2160" w:type="dxa"/>
          </w:tcPr>
          <w:p w14:paraId="62EBCDC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通关第1章</w:t>
            </w:r>
          </w:p>
        </w:tc>
        <w:tc>
          <w:tcPr>
            <w:tcW w:w="2160" w:type="dxa"/>
          </w:tcPr>
          <w:p w14:paraId="0B423EB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金币×500+"钢铁卫士"框</w:t>
            </w:r>
          </w:p>
        </w:tc>
      </w:tr>
      <w:tr w:rsidR="007C4085" w14:paraId="58C23D3C" w14:textId="77777777">
        <w:trPr>
          <w:jc w:val="center"/>
        </w:trPr>
        <w:tc>
          <w:tcPr>
            <w:tcW w:w="2160" w:type="dxa"/>
          </w:tcPr>
          <w:p w14:paraId="4456DB49" w14:textId="77777777" w:rsidR="007C4085" w:rsidRDefault="007C4085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53275A6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百战将军</w:t>
            </w:r>
          </w:p>
        </w:tc>
        <w:tc>
          <w:tcPr>
            <w:tcW w:w="2160" w:type="dxa"/>
          </w:tcPr>
          <w:p w14:paraId="27C42E4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通关全部50关</w:t>
            </w:r>
          </w:p>
        </w:tc>
        <w:tc>
          <w:tcPr>
            <w:tcW w:w="2160" w:type="dxa"/>
          </w:tcPr>
          <w:p w14:paraId="2C306C9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限定涂装+钻×10</w:t>
            </w:r>
          </w:p>
        </w:tc>
      </w:tr>
      <w:tr w:rsidR="007C4085" w14:paraId="77402873" w14:textId="77777777">
        <w:trPr>
          <w:jc w:val="center"/>
        </w:trPr>
        <w:tc>
          <w:tcPr>
            <w:tcW w:w="2160" w:type="dxa"/>
          </w:tcPr>
          <w:p w14:paraId="2EB40DF9" w14:textId="77777777" w:rsidR="007C4085" w:rsidRDefault="007C4085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4C88E7D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无敌战神</w:t>
            </w:r>
          </w:p>
        </w:tc>
        <w:tc>
          <w:tcPr>
            <w:tcW w:w="2160" w:type="dxa"/>
          </w:tcPr>
          <w:p w14:paraId="3B34046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全部3星</w:t>
            </w:r>
          </w:p>
        </w:tc>
        <w:tc>
          <w:tcPr>
            <w:tcW w:w="2160" w:type="dxa"/>
          </w:tcPr>
          <w:p w14:paraId="55995AE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限定称号+"战神"稀有框</w:t>
            </w:r>
          </w:p>
        </w:tc>
      </w:tr>
      <w:tr w:rsidR="007C4085" w14:paraId="05BF02C9" w14:textId="77777777">
        <w:trPr>
          <w:jc w:val="center"/>
        </w:trPr>
        <w:tc>
          <w:tcPr>
            <w:tcW w:w="2160" w:type="dxa"/>
          </w:tcPr>
          <w:p w14:paraId="735CC54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技巧</w:t>
            </w:r>
          </w:p>
        </w:tc>
        <w:tc>
          <w:tcPr>
            <w:tcW w:w="2160" w:type="dxa"/>
          </w:tcPr>
          <w:p w14:paraId="490823A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神枪手</w:t>
            </w:r>
          </w:p>
        </w:tc>
        <w:tc>
          <w:tcPr>
            <w:tcW w:w="2160" w:type="dxa"/>
          </w:tcPr>
          <w:p w14:paraId="584CC42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命中率≥90%(击杀≥10)</w:t>
            </w:r>
          </w:p>
        </w:tc>
        <w:tc>
          <w:tcPr>
            <w:tcW w:w="2160" w:type="dxa"/>
          </w:tcPr>
          <w:p w14:paraId="140E5AD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积分×300</w:t>
            </w:r>
          </w:p>
        </w:tc>
      </w:tr>
      <w:tr w:rsidR="007C4085" w14:paraId="0E784F3E" w14:textId="77777777">
        <w:trPr>
          <w:jc w:val="center"/>
        </w:trPr>
        <w:tc>
          <w:tcPr>
            <w:tcW w:w="2160" w:type="dxa"/>
          </w:tcPr>
          <w:p w14:paraId="0BDA79FE" w14:textId="77777777" w:rsidR="007C4085" w:rsidRDefault="007C4085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5786B5C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零阵亡达人</w:t>
            </w:r>
          </w:p>
        </w:tc>
        <w:tc>
          <w:tcPr>
            <w:tcW w:w="2160" w:type="dxa"/>
          </w:tcPr>
          <w:p w14:paraId="65F7749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无损通关任意关</w:t>
            </w:r>
          </w:p>
        </w:tc>
        <w:tc>
          <w:tcPr>
            <w:tcW w:w="2160" w:type="dxa"/>
          </w:tcPr>
          <w:p w14:paraId="6140CFF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积分×200</w:t>
            </w:r>
          </w:p>
        </w:tc>
      </w:tr>
      <w:tr w:rsidR="007C4085" w14:paraId="51E30D43" w14:textId="77777777">
        <w:trPr>
          <w:jc w:val="center"/>
        </w:trPr>
        <w:tc>
          <w:tcPr>
            <w:tcW w:w="2160" w:type="dxa"/>
          </w:tcPr>
          <w:p w14:paraId="3884BCB0" w14:textId="77777777" w:rsidR="007C4085" w:rsidRDefault="007C4085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57478A7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速攻专家</w:t>
            </w:r>
          </w:p>
        </w:tc>
        <w:tc>
          <w:tcPr>
            <w:tcW w:w="2160" w:type="dxa"/>
          </w:tcPr>
          <w:p w14:paraId="6E990CD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≤基准用时50%通关</w:t>
            </w:r>
          </w:p>
        </w:tc>
        <w:tc>
          <w:tcPr>
            <w:tcW w:w="2160" w:type="dxa"/>
          </w:tcPr>
          <w:p w14:paraId="008D903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积分×300</w:t>
            </w:r>
          </w:p>
        </w:tc>
      </w:tr>
      <w:tr w:rsidR="007C4085" w14:paraId="3D902ABC" w14:textId="77777777">
        <w:trPr>
          <w:jc w:val="center"/>
        </w:trPr>
        <w:tc>
          <w:tcPr>
            <w:tcW w:w="2160" w:type="dxa"/>
          </w:tcPr>
          <w:p w14:paraId="0E80976A" w14:textId="77777777" w:rsidR="007C4085" w:rsidRDefault="007C4085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763D74C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道具大师</w:t>
            </w:r>
          </w:p>
        </w:tc>
        <w:tc>
          <w:tcPr>
            <w:tcW w:w="2160" w:type="dxa"/>
          </w:tcPr>
          <w:p w14:paraId="2EB6DEA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单局用≥5种不同道具</w:t>
            </w:r>
          </w:p>
        </w:tc>
        <w:tc>
          <w:tcPr>
            <w:tcW w:w="2160" w:type="dxa"/>
          </w:tcPr>
          <w:p w14:paraId="3887673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积分×250+道具箱×1</w:t>
            </w:r>
          </w:p>
        </w:tc>
      </w:tr>
      <w:tr w:rsidR="007C4085" w14:paraId="4335FAC1" w14:textId="77777777">
        <w:trPr>
          <w:jc w:val="center"/>
        </w:trPr>
        <w:tc>
          <w:tcPr>
            <w:tcW w:w="2160" w:type="dxa"/>
          </w:tcPr>
          <w:p w14:paraId="5EC44224" w14:textId="77777777" w:rsidR="007C4085" w:rsidRDefault="007C4085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2A2A42B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护堡卫士</w:t>
            </w:r>
          </w:p>
        </w:tc>
        <w:tc>
          <w:tcPr>
            <w:tcW w:w="2160" w:type="dxa"/>
          </w:tcPr>
          <w:p w14:paraId="324EF01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基地完好通关20次</w:t>
            </w:r>
          </w:p>
        </w:tc>
        <w:tc>
          <w:tcPr>
            <w:tcW w:w="2160" w:type="dxa"/>
          </w:tcPr>
          <w:p w14:paraId="195DEC1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积分×400+"堡垒守护者"喷漆</w:t>
            </w:r>
          </w:p>
        </w:tc>
      </w:tr>
      <w:tr w:rsidR="007C4085" w14:paraId="48DB6FBC" w14:textId="77777777">
        <w:trPr>
          <w:jc w:val="center"/>
        </w:trPr>
        <w:tc>
          <w:tcPr>
            <w:tcW w:w="2160" w:type="dxa"/>
          </w:tcPr>
          <w:p w14:paraId="08E188E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社交</w:t>
            </w:r>
          </w:p>
        </w:tc>
        <w:tc>
          <w:tcPr>
            <w:tcW w:w="2160" w:type="dxa"/>
          </w:tcPr>
          <w:p w14:paraId="4F4D774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战场相识</w:t>
            </w:r>
          </w:p>
        </w:tc>
        <w:tc>
          <w:tcPr>
            <w:tcW w:w="2160" w:type="dxa"/>
          </w:tcPr>
          <w:p w14:paraId="69E6DB6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首次联机</w:t>
            </w:r>
          </w:p>
        </w:tc>
        <w:tc>
          <w:tcPr>
            <w:tcW w:w="2160" w:type="dxa"/>
          </w:tcPr>
          <w:p w14:paraId="587CDA9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积分×100</w:t>
            </w:r>
          </w:p>
        </w:tc>
      </w:tr>
      <w:tr w:rsidR="007C4085" w14:paraId="2166DB43" w14:textId="77777777">
        <w:trPr>
          <w:jc w:val="center"/>
        </w:trPr>
        <w:tc>
          <w:tcPr>
            <w:tcW w:w="2160" w:type="dxa"/>
          </w:tcPr>
          <w:p w14:paraId="255A49B4" w14:textId="77777777" w:rsidR="007C4085" w:rsidRDefault="007C4085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13CA400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战场老友</w:t>
            </w:r>
          </w:p>
        </w:tc>
        <w:tc>
          <w:tcPr>
            <w:tcW w:w="2160" w:type="dxa"/>
          </w:tcPr>
          <w:p w14:paraId="51072AE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联机累计100场</w:t>
            </w:r>
          </w:p>
        </w:tc>
        <w:tc>
          <w:tcPr>
            <w:tcW w:w="2160" w:type="dxa"/>
          </w:tcPr>
          <w:p w14:paraId="1B04C78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积分×500+"salute"表情包</w:t>
            </w:r>
          </w:p>
        </w:tc>
      </w:tr>
      <w:tr w:rsidR="007C4085" w14:paraId="327D9121" w14:textId="77777777">
        <w:trPr>
          <w:jc w:val="center"/>
        </w:trPr>
        <w:tc>
          <w:tcPr>
            <w:tcW w:w="2160" w:type="dxa"/>
          </w:tcPr>
          <w:p w14:paraId="01F657AF" w14:textId="77777777" w:rsidR="007C4085" w:rsidRDefault="007C4085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628E8CD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常胜将军</w:t>
            </w:r>
          </w:p>
        </w:tc>
        <w:tc>
          <w:tcPr>
            <w:tcW w:w="2160" w:type="dxa"/>
          </w:tcPr>
          <w:p w14:paraId="11BE242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胜率70%(≥50场)</w:t>
            </w:r>
          </w:p>
        </w:tc>
        <w:tc>
          <w:tcPr>
            <w:tcW w:w="2160" w:type="dxa"/>
          </w:tcPr>
          <w:p w14:paraId="467C881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限定"胜利之翼"皮肤</w:t>
            </w:r>
          </w:p>
        </w:tc>
      </w:tr>
      <w:tr w:rsidR="007C4085" w14:paraId="3D1A2F14" w14:textId="77777777">
        <w:trPr>
          <w:jc w:val="center"/>
        </w:trPr>
        <w:tc>
          <w:tcPr>
            <w:tcW w:w="2160" w:type="dxa"/>
          </w:tcPr>
          <w:p w14:paraId="1635705D" w14:textId="77777777" w:rsidR="007C4085" w:rsidRDefault="007C4085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1B245D4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社交达人</w:t>
            </w:r>
          </w:p>
        </w:tc>
        <w:tc>
          <w:tcPr>
            <w:tcW w:w="2160" w:type="dxa"/>
          </w:tcPr>
          <w:p w14:paraId="5D1C31A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邀10不同好友参战</w:t>
            </w:r>
          </w:p>
        </w:tc>
        <w:tc>
          <w:tcPr>
            <w:tcW w:w="2160" w:type="dxa"/>
          </w:tcPr>
          <w:p w14:paraId="1DAAD0D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金币×1000</w:t>
            </w:r>
          </w:p>
        </w:tc>
      </w:tr>
      <w:tr w:rsidR="007C4085" w14:paraId="760EF278" w14:textId="77777777">
        <w:trPr>
          <w:jc w:val="center"/>
        </w:trPr>
        <w:tc>
          <w:tcPr>
            <w:tcW w:w="2160" w:type="dxa"/>
          </w:tcPr>
          <w:p w14:paraId="308CF8D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收集</w:t>
            </w:r>
          </w:p>
        </w:tc>
        <w:tc>
          <w:tcPr>
            <w:tcW w:w="2160" w:type="dxa"/>
          </w:tcPr>
          <w:p w14:paraId="2B33437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收藏家入门</w:t>
            </w:r>
          </w:p>
        </w:tc>
        <w:tc>
          <w:tcPr>
            <w:tcW w:w="2160" w:type="dxa"/>
          </w:tcPr>
          <w:p w14:paraId="68B12E7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拥有3种皮肤</w:t>
            </w:r>
          </w:p>
        </w:tc>
        <w:tc>
          <w:tcPr>
            <w:tcW w:w="2160" w:type="dxa"/>
          </w:tcPr>
          <w:p w14:paraId="7051329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积分×150</w:t>
            </w:r>
          </w:p>
        </w:tc>
      </w:tr>
      <w:tr w:rsidR="007C4085" w14:paraId="25699654" w14:textId="77777777">
        <w:trPr>
          <w:jc w:val="center"/>
        </w:trPr>
        <w:tc>
          <w:tcPr>
            <w:tcW w:w="2160" w:type="dxa"/>
          </w:tcPr>
          <w:p w14:paraId="3678CC2C" w14:textId="77777777" w:rsidR="007C4085" w:rsidRDefault="007C4085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533D811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收藏达人</w:t>
            </w:r>
          </w:p>
        </w:tc>
        <w:tc>
          <w:tcPr>
            <w:tcW w:w="2160" w:type="dxa"/>
          </w:tcPr>
          <w:p w14:paraId="798DFF4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拥有全部10种基础皮肤</w:t>
            </w:r>
          </w:p>
        </w:tc>
        <w:tc>
          <w:tcPr>
            <w:tcW w:w="2160" w:type="dxa"/>
          </w:tcPr>
          <w:p w14:paraId="57885D2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"收藏家"框+钻×5</w:t>
            </w:r>
          </w:p>
        </w:tc>
      </w:tr>
      <w:tr w:rsidR="007C4085" w14:paraId="2D7BA767" w14:textId="77777777">
        <w:trPr>
          <w:jc w:val="center"/>
        </w:trPr>
        <w:tc>
          <w:tcPr>
            <w:tcW w:w="2160" w:type="dxa"/>
          </w:tcPr>
          <w:p w14:paraId="5EB8D819" w14:textId="77777777" w:rsidR="007C4085" w:rsidRDefault="007C4085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7447312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图鉴完成者</w:t>
            </w:r>
          </w:p>
        </w:tc>
        <w:tc>
          <w:tcPr>
            <w:tcW w:w="2160" w:type="dxa"/>
          </w:tcPr>
          <w:p w14:paraId="6A3507C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遇见全部5种敌型(含Boss)</w:t>
            </w:r>
          </w:p>
        </w:tc>
        <w:tc>
          <w:tcPr>
            <w:tcW w:w="2160" w:type="dxa"/>
          </w:tcPr>
          <w:p w14:paraId="0F78EF2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积分×200</w:t>
            </w:r>
          </w:p>
        </w:tc>
      </w:tr>
    </w:tbl>
    <w:p w14:paraId="7BD1D409" w14:textId="77777777" w:rsidR="007C4085" w:rsidRDefault="00000000">
      <w:pPr>
        <w:spacing w:before="200" w:after="120"/>
        <w:rPr>
          <w:rFonts w:hint="eastAsia"/>
        </w:rPr>
      </w:pPr>
      <w:r>
        <w:rPr>
          <w:b/>
          <w:color w:val="385723"/>
          <w:sz w:val="22"/>
        </w:rPr>
        <w:t>4.3 分享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C4085" w14:paraId="59332C56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3BC05142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w="2160" w:type="dxa"/>
            <w:shd w:val="clear" w:color="auto" w:fill="D9E2F3"/>
          </w:tcPr>
          <w:p w14:paraId="5BFA31B5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分享内容</w:t>
            </w:r>
          </w:p>
        </w:tc>
        <w:tc>
          <w:tcPr>
            <w:tcW w:w="2160" w:type="dxa"/>
            <w:shd w:val="clear" w:color="auto" w:fill="D9E2F3"/>
          </w:tcPr>
          <w:p w14:paraId="2851D9B4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渠道</w:t>
            </w:r>
          </w:p>
        </w:tc>
        <w:tc>
          <w:tcPr>
            <w:tcW w:w="2160" w:type="dxa"/>
            <w:shd w:val="clear" w:color="auto" w:fill="D9E2F3"/>
          </w:tcPr>
          <w:p w14:paraId="671985E9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激励</w:t>
            </w:r>
          </w:p>
        </w:tc>
      </w:tr>
      <w:tr w:rsidR="007C4085" w14:paraId="4D8E7F36" w14:textId="77777777">
        <w:trPr>
          <w:jc w:val="center"/>
        </w:trPr>
        <w:tc>
          <w:tcPr>
            <w:tcW w:w="2160" w:type="dxa"/>
          </w:tcPr>
          <w:p w14:paraId="1B38C04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胜利结算</w:t>
            </w:r>
          </w:p>
        </w:tc>
        <w:tc>
          <w:tcPr>
            <w:tcW w:w="2160" w:type="dxa"/>
          </w:tcPr>
          <w:p w14:paraId="6B351FE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成绩卡(截图+数据+星级)</w:t>
            </w:r>
          </w:p>
        </w:tc>
        <w:tc>
          <w:tcPr>
            <w:tcW w:w="2160" w:type="dxa"/>
          </w:tcPr>
          <w:p w14:paraId="701514D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朋友圈/QQ/微博</w:t>
            </w:r>
          </w:p>
        </w:tc>
        <w:tc>
          <w:tcPr>
            <w:tcW w:w="2160" w:type="dxa"/>
          </w:tcPr>
          <w:p w14:paraId="73CE548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首日分享+50积分</w:t>
            </w:r>
          </w:p>
        </w:tc>
      </w:tr>
      <w:tr w:rsidR="007C4085" w14:paraId="53E4B400" w14:textId="77777777">
        <w:trPr>
          <w:jc w:val="center"/>
        </w:trPr>
        <w:tc>
          <w:tcPr>
            <w:tcW w:w="2160" w:type="dxa"/>
          </w:tcPr>
          <w:p w14:paraId="6EB31A4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破纪录</w:t>
            </w:r>
          </w:p>
        </w:tc>
        <w:tc>
          <w:tcPr>
            <w:tcW w:w="2160" w:type="dxa"/>
          </w:tcPr>
          <w:p w14:paraId="6804D41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"NEW RECORD!"+挑战文案</w:t>
            </w:r>
          </w:p>
        </w:tc>
        <w:tc>
          <w:tcPr>
            <w:tcW w:w="2160" w:type="dxa"/>
          </w:tcPr>
          <w:p w14:paraId="1C49413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微信/QQ/频道</w:t>
            </w:r>
          </w:p>
        </w:tc>
        <w:tc>
          <w:tcPr>
            <w:tcW w:w="2160" w:type="dxa"/>
          </w:tcPr>
          <w:p w14:paraId="415779B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+100积分</w:t>
            </w:r>
          </w:p>
        </w:tc>
      </w:tr>
      <w:tr w:rsidR="007C4085" w14:paraId="427416E3" w14:textId="77777777">
        <w:trPr>
          <w:jc w:val="center"/>
        </w:trPr>
        <w:tc>
          <w:tcPr>
            <w:tcW w:w="2160" w:type="dxa"/>
          </w:tcPr>
          <w:p w14:paraId="07DA340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成就解锁</w:t>
            </w:r>
          </w:p>
        </w:tc>
        <w:tc>
          <w:tcPr>
            <w:tcW w:w="2160" w:type="dxa"/>
          </w:tcPr>
          <w:p w14:paraId="590AA3B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成就徽章+恭喜文案</w:t>
            </w:r>
          </w:p>
        </w:tc>
        <w:tc>
          <w:tcPr>
            <w:tcW w:w="2160" w:type="dxa"/>
          </w:tcPr>
          <w:p w14:paraId="0837A60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所有渠道</w:t>
            </w:r>
          </w:p>
        </w:tc>
        <w:tc>
          <w:tcPr>
            <w:tcW w:w="2160" w:type="dxa"/>
          </w:tcPr>
          <w:p w14:paraId="59E85E3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+30积分</w:t>
            </w:r>
          </w:p>
        </w:tc>
      </w:tr>
      <w:tr w:rsidR="007C4085" w14:paraId="03F6602A" w14:textId="77777777">
        <w:trPr>
          <w:jc w:val="center"/>
        </w:trPr>
        <w:tc>
          <w:tcPr>
            <w:tcW w:w="2160" w:type="dxa"/>
          </w:tcPr>
          <w:p w14:paraId="7A9EDC4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赛季结束</w:t>
            </w:r>
          </w:p>
        </w:tc>
        <w:tc>
          <w:tcPr>
            <w:tcW w:w="2160" w:type="dxa"/>
          </w:tcPr>
          <w:p w14:paraId="3B766E0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赛季报告(场次/胜率/MVP)</w:t>
            </w:r>
          </w:p>
        </w:tc>
        <w:tc>
          <w:tcPr>
            <w:tcW w:w="2160" w:type="dxa"/>
          </w:tcPr>
          <w:p w14:paraId="49671C4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所有渠道</w:t>
            </w:r>
          </w:p>
        </w:tc>
        <w:tc>
          <w:tcPr>
            <w:tcW w:w="2160" w:type="dxa"/>
          </w:tcPr>
          <w:p w14:paraId="13B438D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纯荣誉</w:t>
            </w:r>
          </w:p>
        </w:tc>
      </w:tr>
      <w:tr w:rsidR="007C4085" w14:paraId="0677909D" w14:textId="77777777">
        <w:trPr>
          <w:jc w:val="center"/>
        </w:trPr>
        <w:tc>
          <w:tcPr>
            <w:tcW w:w="2160" w:type="dxa"/>
          </w:tcPr>
          <w:p w14:paraId="1DD3D1A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邀请好友</w:t>
            </w:r>
          </w:p>
        </w:tc>
        <w:tc>
          <w:tcPr>
            <w:tcW w:w="2160" w:type="dxa"/>
          </w:tcPr>
          <w:p w14:paraId="621D9A9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邀请链接/含码福利卡</w:t>
            </w:r>
          </w:p>
        </w:tc>
        <w:tc>
          <w:tcPr>
            <w:tcW w:w="2160" w:type="dxa"/>
          </w:tcPr>
          <w:p w14:paraId="24C0D79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H5/二维码</w:t>
            </w:r>
          </w:p>
        </w:tc>
        <w:tc>
          <w:tcPr>
            <w:tcW w:w="2160" w:type="dxa"/>
          </w:tcPr>
          <w:p w14:paraId="151CA1C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双方各获礼包</w:t>
            </w:r>
          </w:p>
        </w:tc>
      </w:tr>
    </w:tbl>
    <w:p w14:paraId="33F37C6D" w14:textId="77777777" w:rsidR="007C4085" w:rsidRDefault="00000000">
      <w:pPr>
        <w:rPr>
          <w:rFonts w:hint="eastAsia"/>
        </w:rPr>
      </w:pPr>
      <w:r>
        <w:br w:type="page"/>
      </w:r>
    </w:p>
    <w:p w14:paraId="1EF92D94" w14:textId="77777777" w:rsidR="007C4085" w:rsidRDefault="00000000">
      <w:pPr>
        <w:spacing w:before="200" w:after="120"/>
        <w:rPr>
          <w:rFonts w:hint="eastAsia"/>
        </w:rPr>
      </w:pPr>
      <w:r>
        <w:rPr>
          <w:b/>
          <w:color w:val="385723"/>
          <w:sz w:val="22"/>
        </w:rPr>
        <w:lastRenderedPageBreak/>
        <w:t>模块五：道具系统</w:t>
      </w:r>
    </w:p>
    <w:p w14:paraId="58564149" w14:textId="77777777" w:rsidR="007C4085" w:rsidRDefault="00000000">
      <w:pPr>
        <w:spacing w:after="120"/>
        <w:rPr>
          <w:rFonts w:hint="eastAsia"/>
        </w:rPr>
      </w:pPr>
      <w:r>
        <w:t>敌人被摧毁后有概率原地掉落道具，坦克驶入该格即自动拾取。</w:t>
      </w:r>
    </w:p>
    <w:p w14:paraId="0013620B" w14:textId="77777777" w:rsidR="007C4085" w:rsidRDefault="00000000">
      <w:pPr>
        <w:spacing w:before="200" w:after="120"/>
        <w:rPr>
          <w:rFonts w:hint="eastAsia"/>
        </w:rPr>
      </w:pPr>
      <w:r>
        <w:rPr>
          <w:b/>
          <w:color w:val="385723"/>
          <w:sz w:val="22"/>
        </w:rPr>
        <w:t>5.1 道具一览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7C4085" w14:paraId="59E830DD" w14:textId="77777777">
        <w:trPr>
          <w:jc w:val="center"/>
        </w:trPr>
        <w:tc>
          <w:tcPr>
            <w:tcW w:w="1234" w:type="dxa"/>
            <w:shd w:val="clear" w:color="auto" w:fill="D9E2F3"/>
          </w:tcPr>
          <w:p w14:paraId="02A4EF48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图标</w:t>
            </w:r>
          </w:p>
        </w:tc>
        <w:tc>
          <w:tcPr>
            <w:tcW w:w="1234" w:type="dxa"/>
            <w:shd w:val="clear" w:color="auto" w:fill="D9E2F3"/>
          </w:tcPr>
          <w:p w14:paraId="0C7C41E0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名称</w:t>
            </w:r>
          </w:p>
        </w:tc>
        <w:tc>
          <w:tcPr>
            <w:tcW w:w="1234" w:type="dxa"/>
            <w:shd w:val="clear" w:color="auto" w:fill="D9E2F3"/>
          </w:tcPr>
          <w:p w14:paraId="15F7EFA9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w="1234" w:type="dxa"/>
            <w:shd w:val="clear" w:color="auto" w:fill="D9E2F3"/>
          </w:tcPr>
          <w:p w14:paraId="63B1DA09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效果</w:t>
            </w:r>
          </w:p>
        </w:tc>
        <w:tc>
          <w:tcPr>
            <w:tcW w:w="1234" w:type="dxa"/>
            <w:shd w:val="clear" w:color="auto" w:fill="D9E2F3"/>
          </w:tcPr>
          <w:p w14:paraId="39068965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持续</w:t>
            </w:r>
          </w:p>
        </w:tc>
        <w:tc>
          <w:tcPr>
            <w:tcW w:w="1234" w:type="dxa"/>
            <w:shd w:val="clear" w:color="auto" w:fill="D9E2F3"/>
          </w:tcPr>
          <w:p w14:paraId="4AD1AE33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概率</w:t>
            </w:r>
          </w:p>
        </w:tc>
        <w:tc>
          <w:tcPr>
            <w:tcW w:w="1234" w:type="dxa"/>
            <w:shd w:val="clear" w:color="auto" w:fill="D9E2F3"/>
          </w:tcPr>
          <w:p w14:paraId="6914B171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备注</w:t>
            </w:r>
          </w:p>
        </w:tc>
      </w:tr>
      <w:tr w:rsidR="007C4085" w14:paraId="46601008" w14:textId="77777777">
        <w:trPr>
          <w:jc w:val="center"/>
        </w:trPr>
        <w:tc>
          <w:tcPr>
            <w:tcW w:w="1234" w:type="dxa"/>
          </w:tcPr>
          <w:p w14:paraId="3BA76EF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★</w:t>
            </w:r>
          </w:p>
        </w:tc>
        <w:tc>
          <w:tcPr>
            <w:tcW w:w="1234" w:type="dxa"/>
          </w:tcPr>
          <w:p w14:paraId="2157F98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坦克升级</w:t>
            </w:r>
          </w:p>
        </w:tc>
        <w:tc>
          <w:tcPr>
            <w:tcW w:w="1234" w:type="dxa"/>
          </w:tcPr>
          <w:p w14:paraId="470C920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被动</w:t>
            </w:r>
          </w:p>
        </w:tc>
        <w:tc>
          <w:tcPr>
            <w:tcW w:w="1234" w:type="dxa"/>
          </w:tcPr>
          <w:p w14:paraId="484BC6A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升一级(Lv0→3)，满级后转+1生命</w:t>
            </w:r>
          </w:p>
        </w:tc>
        <w:tc>
          <w:tcPr>
            <w:tcW w:w="1234" w:type="dxa"/>
          </w:tcPr>
          <w:p w14:paraId="1E11BF6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至关卡结束/死亡</w:t>
            </w:r>
          </w:p>
        </w:tc>
        <w:tc>
          <w:tcPr>
            <w:tcW w:w="1234" w:type="dxa"/>
          </w:tcPr>
          <w:p w14:paraId="29E8A31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15%</w:t>
            </w:r>
          </w:p>
        </w:tc>
        <w:tc>
          <w:tcPr>
            <w:tcW w:w="1234" w:type="dxa"/>
          </w:tcPr>
          <w:p w14:paraId="5CC6816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最常见增益</w:t>
            </w:r>
          </w:p>
        </w:tc>
      </w:tr>
      <w:tr w:rsidR="007C4085" w14:paraId="77B82FCD" w14:textId="77777777">
        <w:trPr>
          <w:jc w:val="center"/>
        </w:trPr>
        <w:tc>
          <w:tcPr>
            <w:tcW w:w="1234" w:type="dxa"/>
          </w:tcPr>
          <w:p w14:paraId="6E53F02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⏰</w:t>
            </w:r>
          </w:p>
        </w:tc>
        <w:tc>
          <w:tcPr>
            <w:tcW w:w="1234" w:type="dxa"/>
          </w:tcPr>
          <w:p w14:paraId="2530DB9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时钟冻结</w:t>
            </w:r>
          </w:p>
        </w:tc>
        <w:tc>
          <w:tcPr>
            <w:tcW w:w="1234" w:type="dxa"/>
          </w:tcPr>
          <w:p w14:paraId="5E64039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即时</w:t>
            </w:r>
          </w:p>
        </w:tc>
        <w:tc>
          <w:tcPr>
            <w:tcW w:w="1234" w:type="dxa"/>
          </w:tcPr>
          <w:p w14:paraId="3DEAC7B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全场敌方静止5秒</w:t>
            </w:r>
          </w:p>
        </w:tc>
        <w:tc>
          <w:tcPr>
            <w:tcW w:w="1234" w:type="dxa"/>
          </w:tcPr>
          <w:p w14:paraId="72FCAE1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5秒</w:t>
            </w:r>
          </w:p>
        </w:tc>
        <w:tc>
          <w:tcPr>
            <w:tcW w:w="1234" w:type="dxa"/>
          </w:tcPr>
          <w:p w14:paraId="62AF96C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8%</w:t>
            </w:r>
          </w:p>
        </w:tc>
        <w:tc>
          <w:tcPr>
            <w:tcW w:w="1234" w:type="dxa"/>
          </w:tcPr>
          <w:p w14:paraId="0539066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突围利器</w:t>
            </w:r>
          </w:p>
        </w:tc>
      </w:tr>
      <w:tr w:rsidR="007C4085" w14:paraId="2240600C" w14:textId="77777777">
        <w:trPr>
          <w:jc w:val="center"/>
        </w:trPr>
        <w:tc>
          <w:tcPr>
            <w:tcW w:w="1234" w:type="dxa"/>
          </w:tcPr>
          <w:p w14:paraId="700ED21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💣</w:t>
            </w:r>
          </w:p>
        </w:tc>
        <w:tc>
          <w:tcPr>
            <w:tcW w:w="1234" w:type="dxa"/>
          </w:tcPr>
          <w:p w14:paraId="039FB27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炸弹</w:t>
            </w:r>
          </w:p>
        </w:tc>
        <w:tc>
          <w:tcPr>
            <w:tcW w:w="1234" w:type="dxa"/>
          </w:tcPr>
          <w:p w14:paraId="208EA34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即时</w:t>
            </w:r>
          </w:p>
        </w:tc>
        <w:tc>
          <w:tcPr>
            <w:tcW w:w="1234" w:type="dxa"/>
          </w:tcPr>
          <w:p w14:paraId="1B19992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消灭全场敌方(BOSS扣3HP)</w:t>
            </w:r>
          </w:p>
        </w:tc>
        <w:tc>
          <w:tcPr>
            <w:tcW w:w="1234" w:type="dxa"/>
          </w:tcPr>
          <w:p w14:paraId="401645C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即时</w:t>
            </w:r>
          </w:p>
        </w:tc>
        <w:tc>
          <w:tcPr>
            <w:tcW w:w="1234" w:type="dxa"/>
          </w:tcPr>
          <w:p w14:paraId="317F31B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5%</w:t>
            </w:r>
          </w:p>
        </w:tc>
        <w:tc>
          <w:tcPr>
            <w:tcW w:w="1234" w:type="dxa"/>
          </w:tcPr>
          <w:p w14:paraId="77A223B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必抢！</w:t>
            </w:r>
          </w:p>
        </w:tc>
      </w:tr>
      <w:tr w:rsidR="007C4085" w14:paraId="0C791B5B" w14:textId="77777777">
        <w:trPr>
          <w:jc w:val="center"/>
        </w:trPr>
        <w:tc>
          <w:tcPr>
            <w:tcW w:w="1234" w:type="dxa"/>
          </w:tcPr>
          <w:p w14:paraId="1AB173E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🛡️</w:t>
            </w:r>
          </w:p>
        </w:tc>
        <w:tc>
          <w:tcPr>
            <w:tcW w:w="1234" w:type="dxa"/>
          </w:tcPr>
          <w:p w14:paraId="24B8C3C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护盾</w:t>
            </w:r>
          </w:p>
        </w:tc>
        <w:tc>
          <w:tcPr>
            <w:tcW w:w="1234" w:type="dxa"/>
          </w:tcPr>
          <w:p w14:paraId="5F3AA49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被动</w:t>
            </w:r>
          </w:p>
        </w:tc>
        <w:tc>
          <w:tcPr>
            <w:tcW w:w="1234" w:type="dxa"/>
          </w:tcPr>
          <w:p w14:paraId="67C9411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抵消一次致命伤害</w:t>
            </w:r>
          </w:p>
        </w:tc>
        <w:tc>
          <w:tcPr>
            <w:tcW w:w="1234" w:type="dxa"/>
          </w:tcPr>
          <w:p w14:paraId="2ED41D4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用完失效/过关</w:t>
            </w:r>
          </w:p>
        </w:tc>
        <w:tc>
          <w:tcPr>
            <w:tcW w:w="1234" w:type="dxa"/>
          </w:tcPr>
          <w:p w14:paraId="1A74E10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10%</w:t>
            </w:r>
          </w:p>
        </w:tc>
        <w:tc>
          <w:tcPr>
            <w:tcW w:w="1234" w:type="dxa"/>
          </w:tcPr>
          <w:p w14:paraId="10EA6D8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保底</w:t>
            </w:r>
          </w:p>
        </w:tc>
      </w:tr>
      <w:tr w:rsidR="007C4085" w14:paraId="7464462F" w14:textId="77777777">
        <w:trPr>
          <w:jc w:val="center"/>
        </w:trPr>
        <w:tc>
          <w:tcPr>
            <w:tcW w:w="1234" w:type="dxa"/>
          </w:tcPr>
          <w:p w14:paraId="1D1B2BD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⛏️</w:t>
            </w:r>
          </w:p>
        </w:tc>
        <w:tc>
          <w:tcPr>
            <w:tcW w:w="1234" w:type="dxa"/>
          </w:tcPr>
          <w:p w14:paraId="366D3F9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铲子</w:t>
            </w:r>
          </w:p>
        </w:tc>
        <w:tc>
          <w:tcPr>
            <w:tcW w:w="1234" w:type="dxa"/>
          </w:tcPr>
          <w:p w14:paraId="182CE94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场地</w:t>
            </w:r>
          </w:p>
        </w:tc>
        <w:tc>
          <w:tcPr>
            <w:tcW w:w="1234" w:type="dxa"/>
          </w:tcPr>
          <w:p w14:paraId="0DFD505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基地一圈变钢墙(不可摧)</w:t>
            </w:r>
          </w:p>
        </w:tc>
        <w:tc>
          <w:tcPr>
            <w:tcW w:w="1234" w:type="dxa"/>
          </w:tcPr>
          <w:p w14:paraId="49FEBD8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20秒</w:t>
            </w:r>
          </w:p>
        </w:tc>
        <w:tc>
          <w:tcPr>
            <w:tcW w:w="1234" w:type="dxa"/>
          </w:tcPr>
          <w:p w14:paraId="4CBA44F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7%</w:t>
            </w:r>
          </w:p>
        </w:tc>
        <w:tc>
          <w:tcPr>
            <w:tcW w:w="1234" w:type="dxa"/>
          </w:tcPr>
          <w:p w14:paraId="20F50F9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防守专用</w:t>
            </w:r>
          </w:p>
        </w:tc>
      </w:tr>
      <w:tr w:rsidR="007C4085" w14:paraId="01F850C4" w14:textId="77777777">
        <w:trPr>
          <w:jc w:val="center"/>
        </w:trPr>
        <w:tc>
          <w:tcPr>
            <w:tcW w:w="1234" w:type="dxa"/>
          </w:tcPr>
          <w:p w14:paraId="45E55E9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❤</w:t>
            </w:r>
          </w:p>
        </w:tc>
        <w:tc>
          <w:tcPr>
            <w:tcW w:w="1234" w:type="dxa"/>
          </w:tcPr>
          <w:p w14:paraId="0B6B189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额外生命</w:t>
            </w:r>
          </w:p>
        </w:tc>
        <w:tc>
          <w:tcPr>
            <w:tcW w:w="1234" w:type="dxa"/>
          </w:tcPr>
          <w:p w14:paraId="269ACF6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资源</w:t>
            </w:r>
          </w:p>
        </w:tc>
        <w:tc>
          <w:tcPr>
            <w:tcW w:w="1234" w:type="dxa"/>
          </w:tcPr>
          <w:p w14:paraId="1C13F3B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生命数+1</w:t>
            </w:r>
          </w:p>
        </w:tc>
        <w:tc>
          <w:tcPr>
            <w:tcW w:w="1234" w:type="dxa"/>
          </w:tcPr>
          <w:p w14:paraId="4478B38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本局永久</w:t>
            </w:r>
          </w:p>
        </w:tc>
        <w:tc>
          <w:tcPr>
            <w:tcW w:w="1234" w:type="dxa"/>
          </w:tcPr>
          <w:p w14:paraId="658B2C6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20%</w:t>
            </w:r>
          </w:p>
        </w:tc>
        <w:tc>
          <w:tcPr>
            <w:tcW w:w="1234" w:type="dxa"/>
          </w:tcPr>
          <w:p w14:paraId="27339C1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保底掉落</w:t>
            </w:r>
          </w:p>
        </w:tc>
      </w:tr>
      <w:tr w:rsidR="007C4085" w14:paraId="799FB711" w14:textId="77777777">
        <w:trPr>
          <w:jc w:val="center"/>
        </w:trPr>
        <w:tc>
          <w:tcPr>
            <w:tcW w:w="1234" w:type="dxa"/>
          </w:tcPr>
          <w:p w14:paraId="2E3F0EF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🎯</w:t>
            </w:r>
          </w:p>
        </w:tc>
        <w:tc>
          <w:tcPr>
            <w:tcW w:w="1234" w:type="dxa"/>
          </w:tcPr>
          <w:p w14:paraId="442E40E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火力增强</w:t>
            </w:r>
          </w:p>
        </w:tc>
        <w:tc>
          <w:tcPr>
            <w:tcW w:w="1234" w:type="dxa"/>
          </w:tcPr>
          <w:p w14:paraId="3D7C8B4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被动</w:t>
            </w:r>
          </w:p>
        </w:tc>
        <w:tc>
          <w:tcPr>
            <w:tcW w:w="1234" w:type="dxa"/>
          </w:tcPr>
          <w:p w14:paraId="6DF6EBF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CD减半+子弹加速</w:t>
            </w:r>
          </w:p>
        </w:tc>
        <w:tc>
          <w:tcPr>
            <w:tcW w:w="1234" w:type="dxa"/>
          </w:tcPr>
          <w:p w14:paraId="34C75B2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8秒</w:t>
            </w:r>
          </w:p>
        </w:tc>
        <w:tc>
          <w:tcPr>
            <w:tcW w:w="1234" w:type="dxa"/>
          </w:tcPr>
          <w:p w14:paraId="5F004A0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6%</w:t>
            </w:r>
          </w:p>
        </w:tc>
        <w:tc>
          <w:tcPr>
            <w:tcW w:w="1234" w:type="dxa"/>
          </w:tcPr>
          <w:p w14:paraId="292488C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可与升级叠加</w:t>
            </w:r>
          </w:p>
        </w:tc>
      </w:tr>
      <w:tr w:rsidR="007C4085" w14:paraId="25188A1C" w14:textId="77777777">
        <w:trPr>
          <w:jc w:val="center"/>
        </w:trPr>
        <w:tc>
          <w:tcPr>
            <w:tcW w:w="1234" w:type="dxa"/>
          </w:tcPr>
          <w:p w14:paraId="7F3F0EA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👻</w:t>
            </w:r>
          </w:p>
        </w:tc>
        <w:tc>
          <w:tcPr>
            <w:tcW w:w="1234" w:type="dxa"/>
          </w:tcPr>
          <w:p w14:paraId="3121B95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隐形迷彩</w:t>
            </w:r>
          </w:p>
        </w:tc>
        <w:tc>
          <w:tcPr>
            <w:tcW w:w="1234" w:type="dxa"/>
          </w:tcPr>
          <w:p w14:paraId="75D1148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被动</w:t>
            </w:r>
          </w:p>
        </w:tc>
        <w:tc>
          <w:tcPr>
            <w:tcW w:w="1234" w:type="dxa"/>
          </w:tcPr>
          <w:p w14:paraId="710C6C0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半隐身(敌方无法感知你)</w:t>
            </w:r>
          </w:p>
        </w:tc>
        <w:tc>
          <w:tcPr>
            <w:tcW w:w="1234" w:type="dxa"/>
          </w:tcPr>
          <w:p w14:paraId="049960B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6秒</w:t>
            </w:r>
          </w:p>
        </w:tc>
        <w:tc>
          <w:tcPr>
            <w:tcW w:w="1234" w:type="dxa"/>
          </w:tcPr>
          <w:p w14:paraId="0B206FC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4%</w:t>
            </w:r>
          </w:p>
        </w:tc>
        <w:tc>
          <w:tcPr>
            <w:tcW w:w="1234" w:type="dxa"/>
          </w:tcPr>
          <w:p w14:paraId="766BEAB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仍可攻击</w:t>
            </w:r>
          </w:p>
        </w:tc>
      </w:tr>
    </w:tbl>
    <w:p w14:paraId="397711FD" w14:textId="77777777" w:rsidR="007C4085" w:rsidRDefault="00000000">
      <w:pPr>
        <w:spacing w:before="200" w:after="120"/>
        <w:rPr>
          <w:rFonts w:hint="eastAsia"/>
        </w:rPr>
      </w:pPr>
      <w:r>
        <w:rPr>
          <w:b/>
          <w:color w:val="385723"/>
          <w:sz w:val="22"/>
        </w:rPr>
        <w:t>5.2 掉落规则</w:t>
      </w:r>
    </w:p>
    <w:p w14:paraId="27F9EB22" w14:textId="77777777" w:rsidR="007C4085" w:rsidRDefault="00000000">
      <w:pPr>
        <w:spacing w:after="120"/>
        <w:ind w:firstLine="420"/>
        <w:rPr>
          <w:rFonts w:hint="eastAsia"/>
        </w:rPr>
      </w:pPr>
      <w:r>
        <w:t>- 每个敌人被击毁独立roll掉落判定</w:t>
      </w:r>
    </w:p>
    <w:p w14:paraId="39BE311F" w14:textId="77777777" w:rsidR="007C4085" w:rsidRDefault="00000000">
      <w:pPr>
        <w:spacing w:after="120"/>
        <w:ind w:firstLine="420"/>
        <w:rPr>
          <w:rFonts w:hint="eastAsia"/>
        </w:rPr>
      </w:pPr>
      <w:r>
        <w:t>- 掉落在被击毁位置格（若该格不通则偏移到最近空格）</w:t>
      </w:r>
    </w:p>
    <w:p w14:paraId="506F4DD3" w14:textId="77777777" w:rsidR="007C4085" w:rsidRDefault="00000000">
      <w:pPr>
        <w:spacing w:after="120"/>
        <w:ind w:firstLine="420"/>
        <w:rPr>
          <w:rFonts w:hint="eastAsia"/>
        </w:rPr>
      </w:pPr>
      <w:r>
        <w:t>- 道具存活15秒（倒计时显示），超时消失（渐隐碎裂）</w:t>
      </w:r>
    </w:p>
    <w:p w14:paraId="59097024" w14:textId="77777777" w:rsidR="007C4085" w:rsidRDefault="00000000">
      <w:pPr>
        <w:spacing w:after="120"/>
        <w:ind w:firstLine="420"/>
        <w:rPr>
          <w:rFonts w:hint="eastAsia"/>
        </w:rPr>
      </w:pPr>
      <w:r>
        <w:t>- 同屏最多3个道具，新生成的替换最早的</w:t>
      </w:r>
    </w:p>
    <w:p w14:paraId="5A2002C6" w14:textId="77777777" w:rsidR="007C4085" w:rsidRDefault="007C4085">
      <w:pPr>
        <w:spacing w:after="120"/>
        <w:rPr>
          <w:rFonts w:hint="eastAsia"/>
        </w:rPr>
      </w:pPr>
    </w:p>
    <w:p w14:paraId="19173CC6" w14:textId="77777777" w:rsidR="007C4085" w:rsidRDefault="00000000">
      <w:pPr>
        <w:spacing w:after="120"/>
        <w:ind w:firstLine="420"/>
        <w:rPr>
          <w:rFonts w:hint="eastAsia"/>
        </w:rPr>
      </w:pPr>
      <w:r>
        <w:t>特殊规则：</w:t>
      </w:r>
    </w:p>
    <w:p w14:paraId="2B833F6A" w14:textId="77777777" w:rsidR="007C4085" w:rsidRDefault="00000000">
      <w:pPr>
        <w:spacing w:after="120"/>
        <w:ind w:firstLine="420"/>
        <w:rPr>
          <w:rFonts w:hint="eastAsia"/>
        </w:rPr>
      </w:pPr>
      <w:r>
        <w:t>- Boss必定掉落1个高级道具（炸弹/时钟/铲子/火力中随机）+ 再常规判定</w:t>
      </w:r>
    </w:p>
    <w:p w14:paraId="652483EC" w14:textId="77777777" w:rsidR="007C4085" w:rsidRDefault="00000000">
      <w:pPr>
        <w:spacing w:after="120"/>
        <w:ind w:firstLine="420"/>
        <w:rPr>
          <w:rFonts w:hint="eastAsia"/>
        </w:rPr>
      </w:pPr>
      <w:r>
        <w:t>- 连杀(5s内2+击杀)后掉率×1.5</w:t>
      </w:r>
    </w:p>
    <w:p w14:paraId="44E5DA56" w14:textId="77777777" w:rsidR="007C4085" w:rsidRDefault="00000000">
      <w:pPr>
        <w:spacing w:after="120"/>
        <w:ind w:firstLine="420"/>
        <w:rPr>
          <w:rFonts w:hint="eastAsia"/>
        </w:rPr>
      </w:pPr>
      <w:r>
        <w:lastRenderedPageBreak/>
        <w:t>- 一局从未掉落时，第6个敌人100%掉落（保底）</w:t>
      </w:r>
    </w:p>
    <w:p w14:paraId="40F5FAC5" w14:textId="77777777" w:rsidR="007C4085" w:rsidRDefault="00000000">
      <w:pPr>
        <w:spacing w:after="120"/>
        <w:ind w:firstLine="420"/>
        <w:rPr>
          <w:rFonts w:hint="eastAsia"/>
        </w:rPr>
      </w:pPr>
      <w:r>
        <w:t>- 生命=1时，❤掉率翻倍(40%)（救急）</w:t>
      </w:r>
    </w:p>
    <w:p w14:paraId="37A23620" w14:textId="77777777" w:rsidR="007C4085" w:rsidRDefault="00000000">
      <w:pPr>
        <w:rPr>
          <w:rFonts w:hint="eastAsia"/>
        </w:rPr>
      </w:pPr>
      <w:r>
        <w:br w:type="page"/>
      </w:r>
    </w:p>
    <w:p w14:paraId="65034C4E" w14:textId="77777777" w:rsidR="007C4085" w:rsidRDefault="00000000">
      <w:pPr>
        <w:spacing w:before="200" w:after="120"/>
        <w:rPr>
          <w:rFonts w:hint="eastAsia"/>
        </w:rPr>
      </w:pPr>
      <w:r>
        <w:rPr>
          <w:b/>
          <w:color w:val="385723"/>
          <w:sz w:val="22"/>
        </w:rPr>
        <w:lastRenderedPageBreak/>
        <w:t>模块六：商业化</w:t>
      </w:r>
    </w:p>
    <w:p w14:paraId="4A932EA4" w14:textId="77777777" w:rsidR="007C4085" w:rsidRDefault="00000000">
      <w:pPr>
        <w:spacing w:after="120"/>
        <w:rPr>
          <w:rFonts w:hint="eastAsia"/>
        </w:rPr>
      </w:pPr>
      <w:r>
        <w:t>纯操作无养成，商业化轻度为主，不影响公平性。</w:t>
      </w:r>
    </w:p>
    <w:p w14:paraId="0B712F69" w14:textId="77777777" w:rsidR="007C4085" w:rsidRDefault="00000000">
      <w:pPr>
        <w:spacing w:before="200" w:after="120"/>
        <w:rPr>
          <w:rFonts w:hint="eastAsia"/>
        </w:rPr>
      </w:pPr>
      <w:r>
        <w:rPr>
          <w:b/>
          <w:color w:val="385723"/>
          <w:sz w:val="22"/>
        </w:rPr>
        <w:t>6.1 广告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C4085" w14:paraId="4E358668" w14:textId="77777777">
        <w:trPr>
          <w:jc w:val="center"/>
        </w:trPr>
        <w:tc>
          <w:tcPr>
            <w:tcW w:w="1728" w:type="dxa"/>
            <w:shd w:val="clear" w:color="auto" w:fill="D9E2F3"/>
          </w:tcPr>
          <w:p w14:paraId="10347CDB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广告位</w:t>
            </w:r>
          </w:p>
        </w:tc>
        <w:tc>
          <w:tcPr>
            <w:tcW w:w="1728" w:type="dxa"/>
            <w:shd w:val="clear" w:color="auto" w:fill="D9E2F3"/>
          </w:tcPr>
          <w:p w14:paraId="48A68964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触发</w:t>
            </w:r>
          </w:p>
        </w:tc>
        <w:tc>
          <w:tcPr>
            <w:tcW w:w="1728" w:type="dxa"/>
            <w:shd w:val="clear" w:color="auto" w:fill="D9E2F3"/>
          </w:tcPr>
          <w:p w14:paraId="37F1A522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形式</w:t>
            </w:r>
          </w:p>
        </w:tc>
        <w:tc>
          <w:tcPr>
            <w:tcW w:w="1728" w:type="dxa"/>
            <w:shd w:val="clear" w:color="auto" w:fill="D9E2F3"/>
          </w:tcPr>
          <w:p w14:paraId="4C58E118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奖励</w:t>
            </w:r>
          </w:p>
        </w:tc>
        <w:tc>
          <w:tcPr>
            <w:tcW w:w="1728" w:type="dxa"/>
            <w:shd w:val="clear" w:color="auto" w:fill="D9E2F3"/>
          </w:tcPr>
          <w:p w14:paraId="08C02419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频率限制</w:t>
            </w:r>
          </w:p>
        </w:tc>
      </w:tr>
      <w:tr w:rsidR="007C4085" w14:paraId="35CF2C2E" w14:textId="77777777">
        <w:trPr>
          <w:jc w:val="center"/>
        </w:trPr>
        <w:tc>
          <w:tcPr>
            <w:tcW w:w="1728" w:type="dxa"/>
          </w:tcPr>
          <w:p w14:paraId="76722DE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激励-续关</w:t>
            </w:r>
          </w:p>
        </w:tc>
        <w:tc>
          <w:tcPr>
            <w:tcW w:w="1728" w:type="dxa"/>
          </w:tcPr>
          <w:p w14:paraId="1556F25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失败结算面板</w:t>
            </w:r>
          </w:p>
        </w:tc>
        <w:tc>
          <w:tcPr>
            <w:tcW w:w="1728" w:type="dxa"/>
          </w:tcPr>
          <w:p w14:paraId="439CF41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15s视频(不可跳过)</w:t>
            </w:r>
          </w:p>
        </w:tc>
        <w:tc>
          <w:tcPr>
            <w:tcW w:w="1728" w:type="dxa"/>
          </w:tcPr>
          <w:p w14:paraId="774BE39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免费续关1次</w:t>
            </w:r>
          </w:p>
        </w:tc>
        <w:tc>
          <w:tcPr>
            <w:tcW w:w="1728" w:type="dxa"/>
          </w:tcPr>
          <w:p w14:paraId="35666F7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每日3次</w:t>
            </w:r>
          </w:p>
        </w:tc>
      </w:tr>
      <w:tr w:rsidR="007C4085" w14:paraId="3DA0B2CF" w14:textId="77777777">
        <w:trPr>
          <w:jc w:val="center"/>
        </w:trPr>
        <w:tc>
          <w:tcPr>
            <w:tcW w:w="1728" w:type="dxa"/>
          </w:tcPr>
          <w:p w14:paraId="67DEB58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激励-双倍</w:t>
            </w:r>
          </w:p>
        </w:tc>
        <w:tc>
          <w:tcPr>
            <w:tcW w:w="1728" w:type="dxa"/>
          </w:tcPr>
          <w:p w14:paraId="65E6ED8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胜利结算领奖</w:t>
            </w:r>
          </w:p>
        </w:tc>
        <w:tc>
          <w:tcPr>
            <w:tcW w:w="1728" w:type="dxa"/>
          </w:tcPr>
          <w:p w14:paraId="673467E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15s视频</w:t>
            </w:r>
          </w:p>
        </w:tc>
        <w:tc>
          <w:tcPr>
            <w:tcW w:w="1728" w:type="dxa"/>
          </w:tcPr>
          <w:p w14:paraId="60830AC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本次积分金币翻倍</w:t>
            </w:r>
          </w:p>
        </w:tc>
        <w:tc>
          <w:tcPr>
            <w:tcW w:w="1728" w:type="dxa"/>
          </w:tcPr>
          <w:p w14:paraId="1E40F91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每日5次</w:t>
            </w:r>
          </w:p>
        </w:tc>
      </w:tr>
      <w:tr w:rsidR="007C4085" w14:paraId="34E86879" w14:textId="77777777">
        <w:trPr>
          <w:jc w:val="center"/>
        </w:trPr>
        <w:tc>
          <w:tcPr>
            <w:tcW w:w="1728" w:type="dxa"/>
          </w:tcPr>
          <w:p w14:paraId="58F885A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插屏</w:t>
            </w:r>
          </w:p>
        </w:tc>
        <w:tc>
          <w:tcPr>
            <w:tcW w:w="1728" w:type="dxa"/>
          </w:tcPr>
          <w:p w14:paraId="512CBC2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切章节/返回主界</w:t>
            </w:r>
          </w:p>
        </w:tc>
        <w:tc>
          <w:tcPr>
            <w:tcW w:w="1728" w:type="dxa"/>
          </w:tcPr>
          <w:p w14:paraId="3C39EAA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5-8s(3s后跳过)</w:t>
            </w:r>
          </w:p>
        </w:tc>
        <w:tc>
          <w:tcPr>
            <w:tcW w:w="1728" w:type="dxa"/>
          </w:tcPr>
          <w:p w14:paraId="14EB9FA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无直接奖励</w:t>
            </w:r>
          </w:p>
        </w:tc>
        <w:tc>
          <w:tcPr>
            <w:tcW w:w="1728" w:type="dxa"/>
          </w:tcPr>
          <w:p w14:paraId="2E595A4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每10min最多1次</w:t>
            </w:r>
          </w:p>
        </w:tc>
      </w:tr>
      <w:tr w:rsidR="007C4085" w14:paraId="37033485" w14:textId="77777777">
        <w:trPr>
          <w:jc w:val="center"/>
        </w:trPr>
        <w:tc>
          <w:tcPr>
            <w:tcW w:w="1728" w:type="dxa"/>
          </w:tcPr>
          <w:p w14:paraId="52FCC34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原生</w:t>
            </w:r>
          </w:p>
        </w:tc>
        <w:tc>
          <w:tcPr>
            <w:tcW w:w="1728" w:type="dxa"/>
          </w:tcPr>
          <w:p w14:paraId="45DC1BB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主Banner区</w:t>
            </w:r>
          </w:p>
        </w:tc>
        <w:tc>
          <w:tcPr>
            <w:tcW w:w="1728" w:type="dxa"/>
          </w:tcPr>
          <w:p w14:paraId="281EFED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信息流(像游戏内容)</w:t>
            </w:r>
          </w:p>
        </w:tc>
        <w:tc>
          <w:tcPr>
            <w:tcW w:w="1728" w:type="dxa"/>
          </w:tcPr>
          <w:p w14:paraId="48223D2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1728" w:type="dxa"/>
          </w:tcPr>
          <w:p w14:paraId="649158A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每24h 1次</w:t>
            </w:r>
          </w:p>
        </w:tc>
      </w:tr>
    </w:tbl>
    <w:p w14:paraId="1102A617" w14:textId="77777777" w:rsidR="007C4085" w:rsidRDefault="00000000">
      <w:pPr>
        <w:spacing w:after="120"/>
        <w:ind w:firstLine="420"/>
        <w:rPr>
          <w:rFonts w:hint="eastAsia"/>
        </w:rPr>
      </w:pPr>
      <w:r>
        <w:t>- 广告绝不打断战斗过程，仅在自然切换节点展示。</w:t>
      </w:r>
    </w:p>
    <w:p w14:paraId="2DAA76AE" w14:textId="77777777" w:rsidR="007C4085" w:rsidRDefault="00000000">
      <w:pPr>
        <w:spacing w:before="200" w:after="120"/>
        <w:rPr>
          <w:rFonts w:hint="eastAsia"/>
        </w:rPr>
      </w:pPr>
      <w:r>
        <w:rPr>
          <w:b/>
          <w:color w:val="385723"/>
          <w:sz w:val="22"/>
        </w:rPr>
        <w:t>6.2 皮肤（唯一直接付费点）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C4085" w14:paraId="4E76D567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7F97BF22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w="2160" w:type="dxa"/>
            <w:shd w:val="clear" w:color="auto" w:fill="D9E2F3"/>
          </w:tcPr>
          <w:p w14:paraId="7B8C77F4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获取方式</w:t>
            </w:r>
          </w:p>
        </w:tc>
        <w:tc>
          <w:tcPr>
            <w:tcW w:w="2160" w:type="dxa"/>
            <w:shd w:val="clear" w:color="auto" w:fill="D9E2F3"/>
          </w:tcPr>
          <w:p w14:paraId="56E2CE8A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价格范围</w:t>
            </w:r>
          </w:p>
        </w:tc>
        <w:tc>
          <w:tcPr>
            <w:tcW w:w="2160" w:type="dxa"/>
            <w:shd w:val="clear" w:color="auto" w:fill="D9E2F3"/>
          </w:tcPr>
          <w:p w14:paraId="561A6A8F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示例</w:t>
            </w:r>
          </w:p>
        </w:tc>
      </w:tr>
      <w:tr w:rsidR="007C4085" w14:paraId="04BB9FAA" w14:textId="77777777">
        <w:trPr>
          <w:jc w:val="center"/>
        </w:trPr>
        <w:tc>
          <w:tcPr>
            <w:tcW w:w="2160" w:type="dxa"/>
          </w:tcPr>
          <w:p w14:paraId="3FE5A80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基础(免费)</w:t>
            </w:r>
          </w:p>
        </w:tc>
        <w:tc>
          <w:tcPr>
            <w:tcW w:w="2160" w:type="dxa"/>
          </w:tcPr>
          <w:p w14:paraId="686B3B8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新手赠送/成就解锁</w:t>
            </w:r>
          </w:p>
        </w:tc>
        <w:tc>
          <w:tcPr>
            <w:tcW w:w="2160" w:type="dxa"/>
          </w:tcPr>
          <w:p w14:paraId="74D78BF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免费</w:t>
            </w:r>
          </w:p>
        </w:tc>
        <w:tc>
          <w:tcPr>
            <w:tcW w:w="2160" w:type="dxa"/>
          </w:tcPr>
          <w:p w14:paraId="0C21B8C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经典绿/沙漠黄/海洋蓝</w:t>
            </w:r>
          </w:p>
        </w:tc>
      </w:tr>
      <w:tr w:rsidR="007C4085" w14:paraId="4FBA3674" w14:textId="77777777">
        <w:trPr>
          <w:jc w:val="center"/>
        </w:trPr>
        <w:tc>
          <w:tcPr>
            <w:tcW w:w="2160" w:type="dxa"/>
          </w:tcPr>
          <w:p w14:paraId="2CE8F4A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高级(金币)</w:t>
            </w:r>
          </w:p>
        </w:tc>
        <w:tc>
          <w:tcPr>
            <w:tcW w:w="2160" w:type="dxa"/>
          </w:tcPr>
          <w:p w14:paraId="7FFE97D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金币商店</w:t>
            </w:r>
          </w:p>
        </w:tc>
        <w:tc>
          <w:tcPr>
            <w:tcW w:w="2160" w:type="dxa"/>
          </w:tcPr>
          <w:p w14:paraId="6513DF8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5000-20000金币</w:t>
            </w:r>
          </w:p>
        </w:tc>
        <w:tc>
          <w:tcPr>
            <w:tcW w:w="2160" w:type="dxa"/>
          </w:tcPr>
          <w:p w14:paraId="467348B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烈焰/寒冰装甲</w:t>
            </w:r>
          </w:p>
        </w:tc>
      </w:tr>
      <w:tr w:rsidR="007C4085" w14:paraId="09BB622D" w14:textId="77777777">
        <w:trPr>
          <w:jc w:val="center"/>
        </w:trPr>
        <w:tc>
          <w:tcPr>
            <w:tcW w:w="2160" w:type="dxa"/>
          </w:tcPr>
          <w:p w14:paraId="35C7D80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稀有(钻石)</w:t>
            </w:r>
          </w:p>
        </w:tc>
        <w:tc>
          <w:tcPr>
            <w:tcW w:w="2160" w:type="dxa"/>
          </w:tcPr>
          <w:p w14:paraId="4EB7873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钻石兑换</w:t>
            </w:r>
          </w:p>
        </w:tc>
        <w:tc>
          <w:tcPr>
            <w:tcW w:w="2160" w:type="dxa"/>
          </w:tcPr>
          <w:p w14:paraId="71CB40C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10-30钻石</w:t>
            </w:r>
          </w:p>
        </w:tc>
        <w:tc>
          <w:tcPr>
            <w:tcW w:w="2160" w:type="dxa"/>
          </w:tcPr>
          <w:p w14:paraId="1D81703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黄金战车/暗夜幽灵</w:t>
            </w:r>
          </w:p>
        </w:tc>
      </w:tr>
      <w:tr w:rsidR="007C4085" w14:paraId="31ECD773" w14:textId="77777777">
        <w:trPr>
          <w:jc w:val="center"/>
        </w:trPr>
        <w:tc>
          <w:tcPr>
            <w:tcW w:w="2160" w:type="dxa"/>
          </w:tcPr>
          <w:p w14:paraId="74B20A8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限定(限时)</w:t>
            </w:r>
          </w:p>
        </w:tc>
        <w:tc>
          <w:tcPr>
            <w:tcW w:w="2160" w:type="dxa"/>
          </w:tcPr>
          <w:p w14:paraId="6D4B918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赛季奖励/节日/活动</w:t>
            </w:r>
          </w:p>
        </w:tc>
        <w:tc>
          <w:tcPr>
            <w:tcW w:w="2160" w:type="dxa"/>
          </w:tcPr>
          <w:p w14:paraId="071A947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达到段位/完成任务</w:t>
            </w:r>
          </w:p>
        </w:tc>
        <w:tc>
          <w:tcPr>
            <w:tcW w:w="2160" w:type="dxa"/>
          </w:tcPr>
          <w:p w14:paraId="21BEDB3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春节祥瑞/周年庆典/错过不复刻</w:t>
            </w:r>
          </w:p>
        </w:tc>
      </w:tr>
      <w:tr w:rsidR="007C4085" w14:paraId="1FF03BB3" w14:textId="77777777">
        <w:trPr>
          <w:jc w:val="center"/>
        </w:trPr>
        <w:tc>
          <w:tcPr>
            <w:tcW w:w="2160" w:type="dxa"/>
          </w:tcPr>
          <w:p w14:paraId="6612240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联名</w:t>
            </w:r>
          </w:p>
        </w:tc>
        <w:tc>
          <w:tcPr>
            <w:tcW w:w="2160" w:type="dxa"/>
          </w:tcPr>
          <w:p w14:paraId="60FD04C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IP联动</w:t>
            </w:r>
          </w:p>
        </w:tc>
        <w:tc>
          <w:tcPr>
            <w:tcW w:w="2160" w:type="dxa"/>
          </w:tcPr>
          <w:p w14:paraId="65ADE14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活动礼包</w:t>
            </w:r>
          </w:p>
        </w:tc>
        <w:tc>
          <w:tcPr>
            <w:tcW w:w="2160" w:type="dxa"/>
          </w:tcPr>
          <w:p w14:paraId="5AA8FC9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(待定IP)</w:t>
            </w:r>
          </w:p>
        </w:tc>
      </w:tr>
    </w:tbl>
    <w:p w14:paraId="5E2F16FF" w14:textId="77777777" w:rsidR="007C4085" w:rsidRDefault="00000000">
      <w:pPr>
        <w:spacing w:after="120"/>
        <w:ind w:firstLine="420"/>
        <w:rPr>
          <w:rFonts w:hint="eastAsia"/>
        </w:rPr>
      </w:pPr>
      <w:r>
        <w:t>- 皮肤纯外观不影响数值公平性，所有模式生效，其他玩家可见。</w:t>
      </w:r>
    </w:p>
    <w:p w14:paraId="4F920DBA" w14:textId="77777777" w:rsidR="007C4085" w:rsidRDefault="00000000">
      <w:pPr>
        <w:spacing w:before="200" w:after="120"/>
        <w:rPr>
          <w:rFonts w:hint="eastAsia"/>
        </w:rPr>
      </w:pPr>
      <w:r>
        <w:rPr>
          <w:b/>
          <w:color w:val="385723"/>
          <w:sz w:val="22"/>
        </w:rPr>
        <w:t>6.3 签到与Battle Pass</w:t>
      </w:r>
    </w:p>
    <w:p w14:paraId="31257149" w14:textId="77777777" w:rsidR="007C4085" w:rsidRDefault="007C4085">
      <w:pPr>
        <w:spacing w:after="120"/>
        <w:rPr>
          <w:rFonts w:hint="eastAsia"/>
        </w:rPr>
      </w:pPr>
    </w:p>
    <w:p w14:paraId="0477D9C3" w14:textId="77777777" w:rsidR="007C4085" w:rsidRDefault="00000000">
      <w:pPr>
        <w:spacing w:after="120"/>
        <w:ind w:firstLine="420"/>
        <w:rPr>
          <w:rFonts w:hint="eastAsia"/>
        </w:rPr>
      </w:pPr>
      <w:r>
        <w:t>每日签到：Day1-7循环(100/150/200/300/300/500/1000积分)。漏签可用10钻补签。</w:t>
      </w:r>
    </w:p>
    <w:p w14:paraId="04E9B1F6" w14:textId="77777777" w:rsidR="007C4085" w:rsidRDefault="007C4085">
      <w:pPr>
        <w:spacing w:after="120"/>
        <w:rPr>
          <w:rFonts w:hint="eastAsia"/>
        </w:rPr>
      </w:pPr>
    </w:p>
    <w:p w14:paraId="145CCC9D" w14:textId="77777777" w:rsidR="007C4085" w:rsidRDefault="00000000">
      <w:pPr>
        <w:spacing w:after="120"/>
        <w:ind w:firstLine="420"/>
        <w:rPr>
          <w:rFonts w:hint="eastAsia"/>
        </w:rPr>
      </w:pPr>
      <w:r>
        <w:t>Battle Pass（二期考虑）：免费轨道(做任务领奖) + 付费轨道(98钻/赛季，限定皮肤/大量金币/钻返利/exclusive框)。</w:t>
      </w:r>
    </w:p>
    <w:p w14:paraId="472256E3" w14:textId="77777777" w:rsidR="007C4085" w:rsidRDefault="00000000">
      <w:pPr>
        <w:rPr>
          <w:rFonts w:hint="eastAsia"/>
        </w:rPr>
      </w:pPr>
      <w:r>
        <w:br w:type="page"/>
      </w:r>
    </w:p>
    <w:p w14:paraId="0B6C109E" w14:textId="77777777" w:rsidR="007C4085" w:rsidRDefault="00000000">
      <w:pPr>
        <w:spacing w:before="200" w:after="120"/>
        <w:rPr>
          <w:rFonts w:hint="eastAsia"/>
        </w:rPr>
      </w:pPr>
      <w:r>
        <w:rPr>
          <w:b/>
          <w:color w:val="385723"/>
          <w:sz w:val="22"/>
        </w:rPr>
        <w:lastRenderedPageBreak/>
        <w:t>模块七：手机端特有功能</w:t>
      </w:r>
    </w:p>
    <w:p w14:paraId="4BC6422F" w14:textId="77777777" w:rsidR="007C4085" w:rsidRDefault="00000000">
      <w:pPr>
        <w:spacing w:before="200" w:after="120"/>
        <w:rPr>
          <w:rFonts w:hint="eastAsia"/>
        </w:rPr>
      </w:pPr>
      <w:r>
        <w:rPr>
          <w:b/>
          <w:color w:val="385723"/>
          <w:sz w:val="22"/>
        </w:rPr>
        <w:t>7.1 震动反馈</w:t>
      </w:r>
    </w:p>
    <w:p w14:paraId="0FE5D52D" w14:textId="77777777" w:rsidR="007C4085" w:rsidRDefault="00000000">
      <w:pPr>
        <w:spacing w:after="120"/>
        <w:rPr>
          <w:rFonts w:hint="eastAsia"/>
        </w:rPr>
      </w:pPr>
      <w:r>
        <w:t>需用户授权，设置中随时关闭。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C4085" w14:paraId="41EEABE3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7F2FD97D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w="4320" w:type="dxa"/>
            <w:shd w:val="clear" w:color="auto" w:fill="D9E2F3"/>
          </w:tcPr>
          <w:p w14:paraId="69B78ED0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描述</w:t>
            </w:r>
          </w:p>
        </w:tc>
      </w:tr>
      <w:tr w:rsidR="007C4085" w14:paraId="48B8A94C" w14:textId="77777777">
        <w:trPr>
          <w:jc w:val="center"/>
        </w:trPr>
        <w:tc>
          <w:tcPr>
            <w:tcW w:w="4320" w:type="dxa"/>
          </w:tcPr>
          <w:p w14:paraId="7C44F3A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射击开火</w:t>
            </w:r>
          </w:p>
        </w:tc>
        <w:tc>
          <w:tcPr>
            <w:tcW w:w="4320" w:type="dxa"/>
          </w:tcPr>
          <w:p w14:paraId="7C439BB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短促单击感</w:t>
            </w:r>
          </w:p>
        </w:tc>
      </w:tr>
      <w:tr w:rsidR="007C4085" w14:paraId="024EC162" w14:textId="77777777">
        <w:trPr>
          <w:jc w:val="center"/>
        </w:trPr>
        <w:tc>
          <w:tcPr>
            <w:tcW w:w="4320" w:type="dxa"/>
          </w:tcPr>
          <w:p w14:paraId="6F4393E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命中敌</w:t>
            </w:r>
          </w:p>
        </w:tc>
        <w:tc>
          <w:tcPr>
            <w:tcW w:w="4320" w:type="dxa"/>
          </w:tcPr>
          <w:p w14:paraId="0E8E408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短促双击(确认命中)</w:t>
            </w:r>
          </w:p>
        </w:tc>
      </w:tr>
      <w:tr w:rsidR="007C4085" w14:paraId="49F1309F" w14:textId="77777777">
        <w:trPr>
          <w:jc w:val="center"/>
        </w:trPr>
        <w:tc>
          <w:tcPr>
            <w:tcW w:w="4320" w:type="dxa"/>
          </w:tcPr>
          <w:p w14:paraId="225D788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击毁敌</w:t>
            </w:r>
          </w:p>
        </w:tc>
        <w:tc>
          <w:tcPr>
            <w:tcW w:w="4320" w:type="dxa"/>
          </w:tcPr>
          <w:p w14:paraId="76E4FE0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中等脉冲(击杀确认)</w:t>
            </w:r>
          </w:p>
        </w:tc>
      </w:tr>
      <w:tr w:rsidR="007C4085" w14:paraId="4C046A1C" w14:textId="77777777">
        <w:trPr>
          <w:jc w:val="center"/>
        </w:trPr>
        <w:tc>
          <w:tcPr>
            <w:tcW w:w="4320" w:type="dxa"/>
          </w:tcPr>
          <w:p w14:paraId="44E32FE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拾取道具</w:t>
            </w:r>
          </w:p>
        </w:tc>
        <w:tc>
          <w:tcPr>
            <w:tcW w:w="4320" w:type="dxa"/>
          </w:tcPr>
          <w:p w14:paraId="5AB0CF0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柔和波浪(愉悦)</w:t>
            </w:r>
          </w:p>
        </w:tc>
      </w:tr>
      <w:tr w:rsidR="007C4085" w14:paraId="277F39C0" w14:textId="77777777">
        <w:trPr>
          <w:jc w:val="center"/>
        </w:trPr>
        <w:tc>
          <w:tcPr>
            <w:tcW w:w="4320" w:type="dxa"/>
          </w:tcPr>
          <w:p w14:paraId="6067911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基地受损</w:t>
            </w:r>
          </w:p>
        </w:tc>
        <w:tc>
          <w:tcPr>
            <w:tcW w:w="4320" w:type="dxa"/>
          </w:tcPr>
          <w:p w14:paraId="0035B57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强烈警告(警觉)</w:t>
            </w:r>
          </w:p>
        </w:tc>
      </w:tr>
      <w:tr w:rsidR="007C4085" w14:paraId="0D17401E" w14:textId="77777777">
        <w:trPr>
          <w:jc w:val="center"/>
        </w:trPr>
        <w:tc>
          <w:tcPr>
            <w:tcW w:w="4320" w:type="dxa"/>
          </w:tcPr>
          <w:p w14:paraId="56D731F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自身阵亡</w:t>
            </w:r>
          </w:p>
        </w:tc>
        <w:tc>
          <w:tcPr>
            <w:tcW w:w="4320" w:type="dxa"/>
          </w:tcPr>
          <w:p w14:paraId="18A500A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沉重闷响(沉重感)</w:t>
            </w:r>
          </w:p>
        </w:tc>
      </w:tr>
      <w:tr w:rsidR="007C4085" w14:paraId="0A8AF0DF" w14:textId="77777777">
        <w:trPr>
          <w:jc w:val="center"/>
        </w:trPr>
        <w:tc>
          <w:tcPr>
            <w:tcW w:w="4320" w:type="dxa"/>
          </w:tcPr>
          <w:p w14:paraId="500387E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胜利</w:t>
            </w:r>
          </w:p>
        </w:tc>
        <w:tc>
          <w:tcPr>
            <w:tcW w:w="4320" w:type="dxa"/>
          </w:tcPr>
          <w:p w14:paraId="3280996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欢快节奏(3次轻跳)</w:t>
            </w:r>
          </w:p>
        </w:tc>
      </w:tr>
      <w:tr w:rsidR="007C4085" w14:paraId="40705A07" w14:textId="77777777">
        <w:trPr>
          <w:jc w:val="center"/>
        </w:trPr>
        <w:tc>
          <w:tcPr>
            <w:tcW w:w="4320" w:type="dxa"/>
          </w:tcPr>
          <w:p w14:paraId="0F4761A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Boss登场</w:t>
            </w:r>
          </w:p>
        </w:tc>
        <w:tc>
          <w:tcPr>
            <w:tcW w:w="4320" w:type="dxa"/>
          </w:tcPr>
          <w:p w14:paraId="407AC1F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低频重击(压迫)</w:t>
            </w:r>
          </w:p>
        </w:tc>
      </w:tr>
    </w:tbl>
    <w:p w14:paraId="313A9FF3" w14:textId="77777777" w:rsidR="007C4085" w:rsidRDefault="00000000">
      <w:pPr>
        <w:spacing w:before="200" w:after="120"/>
        <w:rPr>
          <w:rFonts w:hint="eastAsia"/>
        </w:rPr>
      </w:pPr>
      <w:r>
        <w:rPr>
          <w:b/>
          <w:color w:val="385723"/>
          <w:sz w:val="22"/>
        </w:rPr>
        <w:t>7.2 推送通知（均可单独开关）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C4085" w14:paraId="7D776547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31170C36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w="2160" w:type="dxa"/>
            <w:shd w:val="clear" w:color="auto" w:fill="D9E2F3"/>
          </w:tcPr>
          <w:p w14:paraId="5C3C52C6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触发</w:t>
            </w:r>
          </w:p>
        </w:tc>
        <w:tc>
          <w:tcPr>
            <w:tcW w:w="2160" w:type="dxa"/>
            <w:shd w:val="clear" w:color="auto" w:fill="D9E2F3"/>
          </w:tcPr>
          <w:p w14:paraId="114069FF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w="2160" w:type="dxa"/>
            <w:shd w:val="clear" w:color="auto" w:fill="D9E2F3"/>
          </w:tcPr>
          <w:p w14:paraId="6F2F1CF9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时机</w:t>
            </w:r>
          </w:p>
        </w:tc>
      </w:tr>
      <w:tr w:rsidR="007C4085" w14:paraId="35B5D5F7" w14:textId="77777777">
        <w:trPr>
          <w:jc w:val="center"/>
        </w:trPr>
        <w:tc>
          <w:tcPr>
            <w:tcW w:w="2160" w:type="dxa"/>
          </w:tcPr>
          <w:p w14:paraId="6875597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登录提醒</w:t>
            </w:r>
          </w:p>
        </w:tc>
        <w:tc>
          <w:tcPr>
            <w:tcW w:w="2160" w:type="dxa"/>
          </w:tcPr>
          <w:p w14:paraId="78F7049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前一天玩了今天没来</w:t>
            </w:r>
          </w:p>
        </w:tc>
        <w:tc>
          <w:tcPr>
            <w:tcW w:w="2160" w:type="dxa"/>
          </w:tcPr>
          <w:p w14:paraId="37793D6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"前线紧急，快来指挥！"</w:t>
            </w:r>
          </w:p>
        </w:tc>
        <w:tc>
          <w:tcPr>
            <w:tcW w:w="2160" w:type="dxa"/>
          </w:tcPr>
          <w:p w14:paraId="413552C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12:00/19:00各1次</w:t>
            </w:r>
          </w:p>
        </w:tc>
      </w:tr>
      <w:tr w:rsidR="007C4085" w14:paraId="7D1F8FD1" w14:textId="77777777">
        <w:trPr>
          <w:jc w:val="center"/>
        </w:trPr>
        <w:tc>
          <w:tcPr>
            <w:tcW w:w="2160" w:type="dxa"/>
          </w:tcPr>
          <w:p w14:paraId="1BDE429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好友邀请</w:t>
            </w:r>
          </w:p>
        </w:tc>
        <w:tc>
          <w:tcPr>
            <w:tcW w:w="2160" w:type="dxa"/>
          </w:tcPr>
          <w:p w14:paraId="38AE71B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收到邀请</w:t>
            </w:r>
          </w:p>
        </w:tc>
        <w:tc>
          <w:tcPr>
            <w:tcW w:w="2160" w:type="dxa"/>
          </w:tcPr>
          <w:p w14:paraId="174DCD9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"[昵称]邀您坦克对战！"</w:t>
            </w:r>
          </w:p>
        </w:tc>
        <w:tc>
          <w:tcPr>
            <w:tcW w:w="2160" w:type="dxa"/>
          </w:tcPr>
          <w:p w14:paraId="1ED56F6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实时</w:t>
            </w:r>
          </w:p>
        </w:tc>
      </w:tr>
      <w:tr w:rsidR="007C4085" w14:paraId="6EECB3A2" w14:textId="77777777">
        <w:trPr>
          <w:jc w:val="center"/>
        </w:trPr>
        <w:tc>
          <w:tcPr>
            <w:tcW w:w="2160" w:type="dxa"/>
          </w:tcPr>
          <w:p w14:paraId="3EDD371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赛季结束</w:t>
            </w:r>
          </w:p>
        </w:tc>
        <w:tc>
          <w:tcPr>
            <w:tcW w:w="2160" w:type="dxa"/>
          </w:tcPr>
          <w:p w14:paraId="47984CD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距结束24h</w:t>
            </w:r>
          </w:p>
        </w:tc>
        <w:tc>
          <w:tcPr>
            <w:tcW w:w="2160" w:type="dxa"/>
          </w:tcPr>
          <w:p w14:paraId="38C8D73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"本赛季即将收官！您的段位：X"</w:t>
            </w:r>
          </w:p>
        </w:tc>
        <w:tc>
          <w:tcPr>
            <w:tcW w:w="2160" w:type="dxa"/>
          </w:tcPr>
          <w:p w14:paraId="0BF5C75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24h前1次</w:t>
            </w:r>
          </w:p>
        </w:tc>
      </w:tr>
      <w:tr w:rsidR="007C4085" w14:paraId="3D1DA117" w14:textId="77777777">
        <w:trPr>
          <w:jc w:val="center"/>
        </w:trPr>
        <w:tc>
          <w:tcPr>
            <w:tcW w:w="2160" w:type="dxa"/>
          </w:tcPr>
          <w:p w14:paraId="09B4510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新内容</w:t>
            </w:r>
          </w:p>
        </w:tc>
        <w:tc>
          <w:tcPr>
            <w:tcW w:w="2160" w:type="dxa"/>
          </w:tcPr>
          <w:p w14:paraId="65963BA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新关/皮肤/活动上线</w:t>
            </w:r>
          </w:p>
        </w:tc>
        <w:tc>
          <w:tcPr>
            <w:tcW w:w="2160" w:type="dxa"/>
          </w:tcPr>
          <w:p w14:paraId="4F7B975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"全新章节已开放！5款新皮肤上架"</w:t>
            </w:r>
          </w:p>
        </w:tc>
        <w:tc>
          <w:tcPr>
            <w:tcW w:w="2160" w:type="dxa"/>
          </w:tcPr>
          <w:p w14:paraId="536AA3E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上线时1次</w:t>
            </w:r>
          </w:p>
        </w:tc>
      </w:tr>
      <w:tr w:rsidR="007C4085" w14:paraId="2F4F9A54" w14:textId="77777777">
        <w:trPr>
          <w:jc w:val="center"/>
        </w:trPr>
        <w:tc>
          <w:tcPr>
            <w:tcW w:w="2160" w:type="dxa"/>
          </w:tcPr>
          <w:p w14:paraId="34B9CB9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里程碑</w:t>
            </w:r>
          </w:p>
        </w:tc>
        <w:tc>
          <w:tcPr>
            <w:tcW w:w="2160" w:type="dxa"/>
          </w:tcPr>
          <w:p w14:paraId="56C450B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PVP连胜5/10/15或通关里程碑</w:t>
            </w:r>
          </w:p>
        </w:tc>
        <w:tc>
          <w:tcPr>
            <w:tcW w:w="2160" w:type="dxa"/>
          </w:tcPr>
          <w:p w14:paraId="4458ABA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"太强了！10连胜！继续保持！"</w:t>
            </w:r>
          </w:p>
        </w:tc>
        <w:tc>
          <w:tcPr>
            <w:tcW w:w="2160" w:type="dxa"/>
          </w:tcPr>
          <w:p w14:paraId="18BD401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达成时实时</w:t>
            </w:r>
          </w:p>
        </w:tc>
      </w:tr>
    </w:tbl>
    <w:p w14:paraId="1BE04D4D" w14:textId="77777777" w:rsidR="007C4085" w:rsidRDefault="00000000">
      <w:pPr>
        <w:spacing w:before="200" w:after="120"/>
        <w:rPr>
          <w:rFonts w:hint="eastAsia"/>
        </w:rPr>
      </w:pPr>
      <w:r>
        <w:rPr>
          <w:b/>
          <w:color w:val="385723"/>
          <w:sz w:val="22"/>
        </w:rPr>
        <w:t>7.3 离线与云存档</w:t>
      </w:r>
    </w:p>
    <w:p w14:paraId="07025313" w14:textId="77777777" w:rsidR="007C4085" w:rsidRDefault="00000000">
      <w:pPr>
        <w:spacing w:after="120"/>
        <w:ind w:firstLine="420"/>
        <w:rPr>
          <w:rFonts w:hint="eastAsia"/>
        </w:rPr>
      </w:pPr>
      <w:r>
        <w:t>- 单人完全离线可玩（进度本地缓存，联机后自动同步云端）</w:t>
      </w:r>
    </w:p>
    <w:p w14:paraId="7F39BA0B" w14:textId="77777777" w:rsidR="007C4085" w:rsidRDefault="00000000">
      <w:pPr>
        <w:spacing w:after="120"/>
        <w:ind w:firstLine="420"/>
        <w:rPr>
          <w:rFonts w:hint="eastAsia"/>
        </w:rPr>
      </w:pPr>
      <w:r>
        <w:t>- 离线限制：不能联机/不能同步排行/不能领需服务端验证的奖励</w:t>
      </w:r>
    </w:p>
    <w:p w14:paraId="64A33666" w14:textId="77777777" w:rsidR="007C4085" w:rsidRDefault="00000000">
      <w:pPr>
        <w:spacing w:after="120"/>
        <w:ind w:firstLine="420"/>
        <w:rPr>
          <w:rFonts w:hint="eastAsia"/>
        </w:rPr>
      </w:pPr>
      <w:r>
        <w:t>- 登录账号后自动云存档（每通一关/关闭游戏时同步）</w:t>
      </w:r>
    </w:p>
    <w:p w14:paraId="646AD160" w14:textId="77777777" w:rsidR="007C4085" w:rsidRDefault="00000000">
      <w:pPr>
        <w:spacing w:after="120"/>
        <w:ind w:firstLine="420"/>
        <w:rPr>
          <w:rFonts w:hint="eastAsia"/>
        </w:rPr>
      </w:pPr>
      <w:r>
        <w:t>- 换设备登录同一账号恢复全部进度</w:t>
      </w:r>
    </w:p>
    <w:p w14:paraId="70EF4669" w14:textId="77777777" w:rsidR="007C4085" w:rsidRDefault="00000000">
      <w:pPr>
        <w:spacing w:before="200" w:after="120"/>
        <w:rPr>
          <w:rFonts w:hint="eastAsia"/>
        </w:rPr>
      </w:pPr>
      <w:r>
        <w:rPr>
          <w:b/>
          <w:color w:val="385723"/>
          <w:sz w:val="22"/>
        </w:rPr>
        <w:t>7.4 性能策略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C4085" w14:paraId="4873E1B4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266D119F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维度</w:t>
            </w:r>
          </w:p>
        </w:tc>
        <w:tc>
          <w:tcPr>
            <w:tcW w:w="4320" w:type="dxa"/>
            <w:shd w:val="clear" w:color="auto" w:fill="D9E2F3"/>
          </w:tcPr>
          <w:p w14:paraId="4149D4C2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策略</w:t>
            </w:r>
          </w:p>
        </w:tc>
      </w:tr>
      <w:tr w:rsidR="007C4085" w14:paraId="2FD21DA5" w14:textId="77777777">
        <w:trPr>
          <w:jc w:val="center"/>
        </w:trPr>
        <w:tc>
          <w:tcPr>
            <w:tcW w:w="4320" w:type="dxa"/>
          </w:tcPr>
          <w:p w14:paraId="20A69E5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画质分级</w:t>
            </w:r>
          </w:p>
        </w:tc>
        <w:tc>
          <w:tcPr>
            <w:tcW w:w="4320" w:type="dxa"/>
          </w:tcPr>
          <w:p w14:paraId="331460C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启动性能检测自动选：高清(全特效) / 标清(简化粒</w:t>
            </w:r>
            <w:r>
              <w:rPr>
                <w:sz w:val="18"/>
              </w:rPr>
              <w:lastRenderedPageBreak/>
              <w:t>子) / 省电(最少粒子无阴影)</w:t>
            </w:r>
          </w:p>
        </w:tc>
      </w:tr>
      <w:tr w:rsidR="007C4085" w14:paraId="17ADF20A" w14:textId="77777777">
        <w:trPr>
          <w:jc w:val="center"/>
        </w:trPr>
        <w:tc>
          <w:tcPr>
            <w:tcW w:w="4320" w:type="dxa"/>
          </w:tcPr>
          <w:p w14:paraId="2AC80AE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适配</w:t>
            </w:r>
          </w:p>
        </w:tc>
        <w:tc>
          <w:tcPr>
            <w:tcW w:w="4320" w:type="dxa"/>
          </w:tcPr>
          <w:p w14:paraId="5755F53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以基准分辨率设计稿等比缩放；刘海/挖孔屏HUD自动避让</w:t>
            </w:r>
          </w:p>
        </w:tc>
      </w:tr>
      <w:tr w:rsidR="007C4085" w14:paraId="2E390386" w14:textId="77777777">
        <w:trPr>
          <w:jc w:val="center"/>
        </w:trPr>
        <w:tc>
          <w:tcPr>
            <w:tcW w:w="4320" w:type="dxa"/>
          </w:tcPr>
          <w:p w14:paraId="072B2B0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发热控制</w:t>
            </w:r>
          </w:p>
        </w:tc>
        <w:tc>
          <w:tcPr>
            <w:tcW w:w="4320" w:type="dxa"/>
          </w:tcPr>
          <w:p w14:paraId="1E1F34C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战斗&gt;15分钟或温度&gt;42℃自动降画质档+提示</w:t>
            </w:r>
          </w:p>
        </w:tc>
      </w:tr>
      <w:tr w:rsidR="007C4085" w14:paraId="28FB1487" w14:textId="77777777">
        <w:trPr>
          <w:jc w:val="center"/>
        </w:trPr>
        <w:tc>
          <w:tcPr>
            <w:tcW w:w="4320" w:type="dxa"/>
          </w:tcPr>
          <w:p w14:paraId="5C48F2D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电池</w:t>
            </w:r>
          </w:p>
        </w:tc>
        <w:tc>
          <w:tcPr>
            <w:tcW w:w="4320" w:type="dxa"/>
          </w:tcPr>
          <w:p w14:paraId="7599D13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低电量模式激活自动降级（可设置中关闭）</w:t>
            </w:r>
          </w:p>
        </w:tc>
      </w:tr>
    </w:tbl>
    <w:p w14:paraId="434F3CB6" w14:textId="77777777" w:rsidR="007C4085" w:rsidRDefault="00000000">
      <w:pPr>
        <w:rPr>
          <w:rFonts w:hint="eastAsia"/>
        </w:rPr>
      </w:pPr>
      <w:r>
        <w:br w:type="page"/>
      </w:r>
    </w:p>
    <w:p w14:paraId="51D8D866" w14:textId="77777777" w:rsidR="007C4085" w:rsidRDefault="00000000">
      <w:pPr>
        <w:pStyle w:val="21"/>
      </w:pPr>
      <w:r>
        <w:lastRenderedPageBreak/>
        <w:t>四、数值设定</w:t>
      </w:r>
    </w:p>
    <w:p w14:paraId="06F2A96F" w14:textId="77777777" w:rsidR="007C4085" w:rsidRDefault="00000000">
      <w:pPr>
        <w:spacing w:after="120"/>
        <w:rPr>
          <w:rFonts w:hint="eastAsia"/>
        </w:rPr>
      </w:pPr>
      <w:r>
        <w:t>以下参数由策划填写默认值，程序侧实现后反馈实际配置Key和可配范围。</w:t>
      </w:r>
    </w:p>
    <w:p w14:paraId="265ABBC7" w14:textId="77777777" w:rsidR="007C4085" w:rsidRDefault="00000000">
      <w:pPr>
        <w:pStyle w:val="31"/>
      </w:pPr>
      <w:r>
        <w:t xml:space="preserve">4.1 </w:t>
      </w:r>
      <w:r>
        <w:t>战斗参数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4085" w14:paraId="3FDA51DD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01E27A78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参数</w:t>
            </w:r>
          </w:p>
        </w:tc>
        <w:tc>
          <w:tcPr>
            <w:tcW w:w="2880" w:type="dxa"/>
            <w:shd w:val="clear" w:color="auto" w:fill="D9E2F3"/>
          </w:tcPr>
          <w:p w14:paraId="6880F168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默认值</w:t>
            </w:r>
          </w:p>
        </w:tc>
        <w:tc>
          <w:tcPr>
            <w:tcW w:w="2880" w:type="dxa"/>
            <w:shd w:val="clear" w:color="auto" w:fill="D9E2F3"/>
          </w:tcPr>
          <w:p w14:paraId="35BA1C3E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说明</w:t>
            </w:r>
          </w:p>
        </w:tc>
      </w:tr>
      <w:tr w:rsidR="007C4085" w14:paraId="0E962902" w14:textId="77777777">
        <w:trPr>
          <w:jc w:val="center"/>
        </w:trPr>
        <w:tc>
          <w:tcPr>
            <w:tcW w:w="2880" w:type="dxa"/>
          </w:tcPr>
          <w:p w14:paraId="35834ED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地图尺寸</w:t>
            </w:r>
          </w:p>
        </w:tc>
        <w:tc>
          <w:tcPr>
            <w:tcW w:w="2880" w:type="dxa"/>
          </w:tcPr>
          <w:p w14:paraId="097594B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13×13 格</w:t>
            </w:r>
          </w:p>
        </w:tc>
        <w:tc>
          <w:tcPr>
            <w:tcW w:w="2880" w:type="dxa"/>
          </w:tcPr>
          <w:p w14:paraId="7ED6B97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可扩展9×9~21×21</w:t>
            </w:r>
          </w:p>
        </w:tc>
      </w:tr>
      <w:tr w:rsidR="007C4085" w14:paraId="68090B12" w14:textId="77777777">
        <w:trPr>
          <w:jc w:val="center"/>
        </w:trPr>
        <w:tc>
          <w:tcPr>
            <w:tcW w:w="2880" w:type="dxa"/>
          </w:tcPr>
          <w:p w14:paraId="31AFE14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坦克移动速度(基准)</w:t>
            </w:r>
          </w:p>
        </w:tc>
        <w:tc>
          <w:tcPr>
            <w:tcW w:w="2880" w:type="dxa"/>
          </w:tcPr>
          <w:p w14:paraId="4363544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1格/0.3秒</w:t>
            </w:r>
          </w:p>
        </w:tc>
        <w:tc>
          <w:tcPr>
            <w:tcW w:w="2880" w:type="dxa"/>
          </w:tcPr>
          <w:p w14:paraId="54A5646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升级后按比例加速</w:t>
            </w:r>
          </w:p>
        </w:tc>
      </w:tr>
      <w:tr w:rsidR="007C4085" w14:paraId="63E9E6AB" w14:textId="77777777">
        <w:trPr>
          <w:jc w:val="center"/>
        </w:trPr>
        <w:tc>
          <w:tcPr>
            <w:tcW w:w="2880" w:type="dxa"/>
          </w:tcPr>
          <w:p w14:paraId="3DFA9AF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射击冷却(基准)</w:t>
            </w:r>
          </w:p>
        </w:tc>
        <w:tc>
          <w:tcPr>
            <w:tcW w:w="2880" w:type="dxa"/>
          </w:tcPr>
          <w:p w14:paraId="5217BF0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0.5秒</w:t>
            </w:r>
          </w:p>
        </w:tc>
        <w:tc>
          <w:tcPr>
            <w:tcW w:w="2880" w:type="dxa"/>
          </w:tcPr>
          <w:p w14:paraId="7407A24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升级后缩短</w:t>
            </w:r>
          </w:p>
        </w:tc>
      </w:tr>
      <w:tr w:rsidR="007C4085" w14:paraId="76BD0B71" w14:textId="77777777">
        <w:trPr>
          <w:jc w:val="center"/>
        </w:trPr>
        <w:tc>
          <w:tcPr>
            <w:tcW w:w="2880" w:type="dxa"/>
          </w:tcPr>
          <w:p w14:paraId="1F431CA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子弹飞行速度</w:t>
            </w:r>
          </w:p>
        </w:tc>
        <w:tc>
          <w:tcPr>
            <w:tcW w:w="2880" w:type="dxa"/>
          </w:tcPr>
          <w:p w14:paraId="6CAE965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1格/150ms</w:t>
            </w:r>
          </w:p>
        </w:tc>
        <w:tc>
          <w:tcPr>
            <w:tcW w:w="2880" w:type="dxa"/>
          </w:tcPr>
          <w:p w14:paraId="00CA94D9" w14:textId="77777777" w:rsidR="007C4085" w:rsidRDefault="007C4085">
            <w:pPr>
              <w:rPr>
                <w:rFonts w:hint="eastAsia"/>
              </w:rPr>
            </w:pPr>
          </w:p>
        </w:tc>
      </w:tr>
      <w:tr w:rsidR="007C4085" w14:paraId="44C7B7E5" w14:textId="77777777">
        <w:trPr>
          <w:jc w:val="center"/>
        </w:trPr>
        <w:tc>
          <w:tcPr>
            <w:tcW w:w="2880" w:type="dxa"/>
          </w:tcPr>
          <w:p w14:paraId="4D6CDA3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同时子弹上限(基准)</w:t>
            </w:r>
          </w:p>
        </w:tc>
        <w:tc>
          <w:tcPr>
            <w:tcW w:w="2880" w:type="dxa"/>
          </w:tcPr>
          <w:p w14:paraId="63FD935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2发</w:t>
            </w:r>
          </w:p>
        </w:tc>
        <w:tc>
          <w:tcPr>
            <w:tcW w:w="2880" w:type="dxa"/>
          </w:tcPr>
          <w:p w14:paraId="120AD63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升级后增至3</w:t>
            </w:r>
          </w:p>
        </w:tc>
      </w:tr>
      <w:tr w:rsidR="007C4085" w14:paraId="1C08050F" w14:textId="77777777">
        <w:trPr>
          <w:jc w:val="center"/>
        </w:trPr>
        <w:tc>
          <w:tcPr>
            <w:tcW w:w="2880" w:type="dxa"/>
          </w:tcPr>
          <w:p w14:paraId="3CE6987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砖墙血量</w:t>
            </w:r>
          </w:p>
        </w:tc>
        <w:tc>
          <w:tcPr>
            <w:tcW w:w="2880" w:type="dxa"/>
          </w:tcPr>
          <w:p w14:paraId="757409F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1发子弹</w:t>
            </w:r>
          </w:p>
        </w:tc>
        <w:tc>
          <w:tcPr>
            <w:tcW w:w="2880" w:type="dxa"/>
          </w:tcPr>
          <w:p w14:paraId="7FAFF2F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可配1~3</w:t>
            </w:r>
          </w:p>
        </w:tc>
      </w:tr>
      <w:tr w:rsidR="007C4085" w14:paraId="435510ED" w14:textId="77777777">
        <w:trPr>
          <w:jc w:val="center"/>
        </w:trPr>
        <w:tc>
          <w:tcPr>
            <w:tcW w:w="2880" w:type="dxa"/>
          </w:tcPr>
          <w:p w14:paraId="7AB6CD8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初始生命数</w:t>
            </w:r>
          </w:p>
        </w:tc>
        <w:tc>
          <w:tcPr>
            <w:tcW w:w="2880" w:type="dxa"/>
          </w:tcPr>
          <w:p w14:paraId="51F71C3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3条</w:t>
            </w:r>
          </w:p>
        </w:tc>
        <w:tc>
          <w:tcPr>
            <w:tcW w:w="2880" w:type="dxa"/>
          </w:tcPr>
          <w:p w14:paraId="10024D1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可配1~5</w:t>
            </w:r>
          </w:p>
        </w:tc>
      </w:tr>
      <w:tr w:rsidR="007C4085" w14:paraId="55875ED1" w14:textId="77777777">
        <w:trPr>
          <w:jc w:val="center"/>
        </w:trPr>
        <w:tc>
          <w:tcPr>
            <w:tcW w:w="2880" w:type="dxa"/>
          </w:tcPr>
          <w:p w14:paraId="3177213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每关最大时长</w:t>
            </w:r>
          </w:p>
        </w:tc>
        <w:tc>
          <w:tcPr>
            <w:tcW w:w="2880" w:type="dxa"/>
          </w:tcPr>
          <w:p w14:paraId="424177D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5分钟(0=不限)</w:t>
            </w:r>
          </w:p>
        </w:tc>
        <w:tc>
          <w:tcPr>
            <w:tcW w:w="2880" w:type="dxa"/>
          </w:tcPr>
          <w:p w14:paraId="649F7CE6" w14:textId="77777777" w:rsidR="007C4085" w:rsidRDefault="007C4085">
            <w:pPr>
              <w:rPr>
                <w:rFonts w:hint="eastAsia"/>
              </w:rPr>
            </w:pPr>
          </w:p>
        </w:tc>
      </w:tr>
      <w:tr w:rsidR="007C4085" w14:paraId="3F7B2D2B" w14:textId="77777777">
        <w:trPr>
          <w:jc w:val="center"/>
        </w:trPr>
        <w:tc>
          <w:tcPr>
            <w:tcW w:w="2880" w:type="dxa"/>
          </w:tcPr>
          <w:p w14:paraId="454D5AE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联机每局时长</w:t>
            </w:r>
          </w:p>
        </w:tc>
        <w:tc>
          <w:tcPr>
            <w:tcW w:w="2880" w:type="dxa"/>
          </w:tcPr>
          <w:p w14:paraId="43A54E1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3分钟</w:t>
            </w:r>
          </w:p>
        </w:tc>
        <w:tc>
          <w:tcPr>
            <w:tcW w:w="2880" w:type="dxa"/>
          </w:tcPr>
          <w:p w14:paraId="37B1EA6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超时多者胜</w:t>
            </w:r>
          </w:p>
        </w:tc>
      </w:tr>
      <w:tr w:rsidR="007C4085" w14:paraId="70FBC71A" w14:textId="77777777">
        <w:trPr>
          <w:jc w:val="center"/>
        </w:trPr>
        <w:tc>
          <w:tcPr>
            <w:tcW w:w="2880" w:type="dxa"/>
          </w:tcPr>
          <w:p w14:paraId="73808EB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每章关卡数</w:t>
            </w:r>
          </w:p>
        </w:tc>
        <w:tc>
          <w:tcPr>
            <w:tcW w:w="2880" w:type="dxa"/>
          </w:tcPr>
          <w:p w14:paraId="25F07A0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10关</w:t>
            </w:r>
          </w:p>
        </w:tc>
        <w:tc>
          <w:tcPr>
            <w:tcW w:w="2880" w:type="dxa"/>
          </w:tcPr>
          <w:p w14:paraId="1586D73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首批5章=50关</w:t>
            </w:r>
          </w:p>
        </w:tc>
      </w:tr>
      <w:tr w:rsidR="007C4085" w14:paraId="0DC29B48" w14:textId="77777777">
        <w:trPr>
          <w:jc w:val="center"/>
        </w:trPr>
        <w:tc>
          <w:tcPr>
            <w:tcW w:w="2880" w:type="dxa"/>
          </w:tcPr>
          <w:p w14:paraId="0612140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道具存活时间</w:t>
            </w:r>
          </w:p>
        </w:tc>
        <w:tc>
          <w:tcPr>
            <w:tcW w:w="2880" w:type="dxa"/>
          </w:tcPr>
          <w:p w14:paraId="7E97137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15秒</w:t>
            </w:r>
          </w:p>
        </w:tc>
        <w:tc>
          <w:tcPr>
            <w:tcW w:w="2880" w:type="dxa"/>
          </w:tcPr>
          <w:p w14:paraId="04D22AD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超时消失</w:t>
            </w:r>
          </w:p>
        </w:tc>
      </w:tr>
      <w:tr w:rsidR="007C4085" w14:paraId="5924FC6C" w14:textId="77777777">
        <w:trPr>
          <w:jc w:val="center"/>
        </w:trPr>
        <w:tc>
          <w:tcPr>
            <w:tcW w:w="2880" w:type="dxa"/>
          </w:tcPr>
          <w:p w14:paraId="7DCBC17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同屏最大道具数</w:t>
            </w:r>
          </w:p>
        </w:tc>
        <w:tc>
          <w:tcPr>
            <w:tcW w:w="2880" w:type="dxa"/>
          </w:tcPr>
          <w:p w14:paraId="0CC9E7C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3个</w:t>
            </w:r>
          </w:p>
        </w:tc>
        <w:tc>
          <w:tcPr>
            <w:tcW w:w="2880" w:type="dxa"/>
          </w:tcPr>
          <w:p w14:paraId="38CE307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超出替换最早</w:t>
            </w:r>
          </w:p>
        </w:tc>
      </w:tr>
      <w:tr w:rsidR="007C4085" w14:paraId="6B1A51CC" w14:textId="77777777">
        <w:trPr>
          <w:jc w:val="center"/>
        </w:trPr>
        <w:tc>
          <w:tcPr>
            <w:tcW w:w="2880" w:type="dxa"/>
          </w:tcPr>
          <w:p w14:paraId="7AF49CD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同屏最大敌方数</w:t>
            </w:r>
          </w:p>
        </w:tc>
        <w:tc>
          <w:tcPr>
            <w:tcW w:w="2880" w:type="dxa"/>
          </w:tcPr>
          <w:p w14:paraId="1532BE2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6辆</w:t>
            </w:r>
          </w:p>
        </w:tc>
        <w:tc>
          <w:tcPr>
            <w:tcW w:w="2880" w:type="dxa"/>
          </w:tcPr>
          <w:p w14:paraId="56B4A49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随关卡递增</w:t>
            </w:r>
          </w:p>
        </w:tc>
      </w:tr>
      <w:tr w:rsidR="007C4085" w14:paraId="7BF5548A" w14:textId="77777777">
        <w:trPr>
          <w:jc w:val="center"/>
        </w:trPr>
        <w:tc>
          <w:tcPr>
            <w:tcW w:w="2880" w:type="dxa"/>
          </w:tcPr>
          <w:p w14:paraId="6BC0FA5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敌方出场间隔</w:t>
            </w:r>
          </w:p>
        </w:tc>
        <w:tc>
          <w:tcPr>
            <w:tcW w:w="2880" w:type="dxa"/>
          </w:tcPr>
          <w:p w14:paraId="6551BA5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3秒</w:t>
            </w:r>
          </w:p>
        </w:tc>
        <w:tc>
          <w:tcPr>
            <w:tcW w:w="2880" w:type="dxa"/>
          </w:tcPr>
          <w:p w14:paraId="0B66A5D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随关卡递减</w:t>
            </w:r>
          </w:p>
        </w:tc>
      </w:tr>
      <w:tr w:rsidR="007C4085" w14:paraId="0F45A700" w14:textId="77777777">
        <w:trPr>
          <w:jc w:val="center"/>
        </w:trPr>
        <w:tc>
          <w:tcPr>
            <w:tcW w:w="2880" w:type="dxa"/>
          </w:tcPr>
          <w:p w14:paraId="0DB922C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Wave过渡时间</w:t>
            </w:r>
          </w:p>
        </w:tc>
        <w:tc>
          <w:tcPr>
            <w:tcW w:w="2880" w:type="dxa"/>
          </w:tcPr>
          <w:p w14:paraId="1276F9E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3秒("WAVE N!")</w:t>
            </w:r>
          </w:p>
        </w:tc>
        <w:tc>
          <w:tcPr>
            <w:tcW w:w="2880" w:type="dxa"/>
          </w:tcPr>
          <w:p w14:paraId="795D6702" w14:textId="77777777" w:rsidR="007C4085" w:rsidRDefault="007C4085">
            <w:pPr>
              <w:rPr>
                <w:rFonts w:hint="eastAsia"/>
              </w:rPr>
            </w:pPr>
          </w:p>
        </w:tc>
      </w:tr>
      <w:tr w:rsidR="007C4085" w14:paraId="134E68D1" w14:textId="77777777">
        <w:trPr>
          <w:jc w:val="center"/>
        </w:trPr>
        <w:tc>
          <w:tcPr>
            <w:tcW w:w="2880" w:type="dxa"/>
          </w:tcPr>
          <w:p w14:paraId="7E24546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广告续关每日上限</w:t>
            </w:r>
          </w:p>
        </w:tc>
        <w:tc>
          <w:tcPr>
            <w:tcW w:w="2880" w:type="dxa"/>
          </w:tcPr>
          <w:p w14:paraId="52C8115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3次</w:t>
            </w:r>
          </w:p>
        </w:tc>
        <w:tc>
          <w:tcPr>
            <w:tcW w:w="2880" w:type="dxa"/>
          </w:tcPr>
          <w:p w14:paraId="604D5F50" w14:textId="77777777" w:rsidR="007C4085" w:rsidRDefault="007C4085">
            <w:pPr>
              <w:rPr>
                <w:rFonts w:hint="eastAsia"/>
              </w:rPr>
            </w:pPr>
          </w:p>
        </w:tc>
      </w:tr>
      <w:tr w:rsidR="007C4085" w14:paraId="68DF0FB7" w14:textId="77777777">
        <w:trPr>
          <w:jc w:val="center"/>
        </w:trPr>
        <w:tc>
          <w:tcPr>
            <w:tcW w:w="2880" w:type="dxa"/>
          </w:tcPr>
          <w:p w14:paraId="4217CAD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广告双倍每日上限</w:t>
            </w:r>
          </w:p>
        </w:tc>
        <w:tc>
          <w:tcPr>
            <w:tcW w:w="2880" w:type="dxa"/>
          </w:tcPr>
          <w:p w14:paraId="25CDFE7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5次</w:t>
            </w:r>
          </w:p>
        </w:tc>
        <w:tc>
          <w:tcPr>
            <w:tcW w:w="2880" w:type="dxa"/>
          </w:tcPr>
          <w:p w14:paraId="6AA8CD76" w14:textId="77777777" w:rsidR="007C4085" w:rsidRDefault="007C4085">
            <w:pPr>
              <w:rPr>
                <w:rFonts w:hint="eastAsia"/>
              </w:rPr>
            </w:pPr>
          </w:p>
        </w:tc>
      </w:tr>
    </w:tbl>
    <w:p w14:paraId="506AD63E" w14:textId="77777777" w:rsidR="007C4085" w:rsidRDefault="00000000">
      <w:pPr>
        <w:pStyle w:val="31"/>
      </w:pPr>
      <w:r>
        <w:t xml:space="preserve">4.2 </w:t>
      </w:r>
      <w:r>
        <w:t>敌方坦克数值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7C4085" w14:paraId="44FB2B9F" w14:textId="77777777">
        <w:trPr>
          <w:jc w:val="center"/>
        </w:trPr>
        <w:tc>
          <w:tcPr>
            <w:tcW w:w="960" w:type="dxa"/>
            <w:shd w:val="clear" w:color="auto" w:fill="D9E2F3"/>
          </w:tcPr>
          <w:p w14:paraId="2DA9DE8B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960" w:type="dxa"/>
            <w:shd w:val="clear" w:color="auto" w:fill="D9E2F3"/>
          </w:tcPr>
          <w:p w14:paraId="68CB420D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名称</w:t>
            </w:r>
          </w:p>
        </w:tc>
        <w:tc>
          <w:tcPr>
            <w:tcW w:w="960" w:type="dxa"/>
            <w:shd w:val="clear" w:color="auto" w:fill="D9E2F3"/>
          </w:tcPr>
          <w:p w14:paraId="58B1D878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速度</w:t>
            </w:r>
          </w:p>
        </w:tc>
        <w:tc>
          <w:tcPr>
            <w:tcW w:w="960" w:type="dxa"/>
            <w:shd w:val="clear" w:color="auto" w:fill="D9E2F3"/>
          </w:tcPr>
          <w:p w14:paraId="39CA5513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射击CD</w:t>
            </w:r>
          </w:p>
        </w:tc>
        <w:tc>
          <w:tcPr>
            <w:tcW w:w="960" w:type="dxa"/>
            <w:shd w:val="clear" w:color="auto" w:fill="D9E2F3"/>
          </w:tcPr>
          <w:p w14:paraId="222E9FCF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HP</w:t>
            </w:r>
          </w:p>
        </w:tc>
        <w:tc>
          <w:tcPr>
            <w:tcW w:w="960" w:type="dxa"/>
            <w:shd w:val="clear" w:color="auto" w:fill="D9E2F3"/>
          </w:tcPr>
          <w:p w14:paraId="71B57CDF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子弹</w:t>
            </w:r>
          </w:p>
        </w:tc>
        <w:tc>
          <w:tcPr>
            <w:tcW w:w="960" w:type="dxa"/>
            <w:shd w:val="clear" w:color="auto" w:fill="D9E2F3"/>
          </w:tcPr>
          <w:p w14:paraId="5A846B73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分值</w:t>
            </w:r>
          </w:p>
        </w:tc>
        <w:tc>
          <w:tcPr>
            <w:tcW w:w="960" w:type="dxa"/>
            <w:shd w:val="clear" w:color="auto" w:fill="D9E2F3"/>
          </w:tcPr>
          <w:p w14:paraId="251AFF1C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首关</w:t>
            </w:r>
          </w:p>
        </w:tc>
        <w:tc>
          <w:tcPr>
            <w:tcW w:w="960" w:type="dxa"/>
            <w:shd w:val="clear" w:color="auto" w:fill="D9E2F3"/>
          </w:tcPr>
          <w:p w14:paraId="17B990F8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体积</w:t>
            </w:r>
          </w:p>
        </w:tc>
      </w:tr>
      <w:tr w:rsidR="007C4085" w14:paraId="67E37189" w14:textId="77777777">
        <w:trPr>
          <w:jc w:val="center"/>
        </w:trPr>
        <w:tc>
          <w:tcPr>
            <w:tcW w:w="960" w:type="dxa"/>
          </w:tcPr>
          <w:p w14:paraId="72C54F1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960" w:type="dxa"/>
          </w:tcPr>
          <w:p w14:paraId="16775D5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基础型</w:t>
            </w:r>
          </w:p>
        </w:tc>
        <w:tc>
          <w:tcPr>
            <w:tcW w:w="960" w:type="dxa"/>
          </w:tcPr>
          <w:p w14:paraId="7C450A4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1.0x</w:t>
            </w:r>
          </w:p>
        </w:tc>
        <w:tc>
          <w:tcPr>
            <w:tcW w:w="960" w:type="dxa"/>
          </w:tcPr>
          <w:p w14:paraId="7FA7412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800ms</w:t>
            </w:r>
          </w:p>
        </w:tc>
        <w:tc>
          <w:tcPr>
            <w:tcW w:w="960" w:type="dxa"/>
          </w:tcPr>
          <w:p w14:paraId="4E7BFBA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960" w:type="dxa"/>
          </w:tcPr>
          <w:p w14:paraId="0571A78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960" w:type="dxa"/>
          </w:tcPr>
          <w:p w14:paraId="7433F36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960" w:type="dxa"/>
          </w:tcPr>
          <w:p w14:paraId="080D93B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关1</w:t>
            </w:r>
          </w:p>
        </w:tc>
        <w:tc>
          <w:tcPr>
            <w:tcW w:w="960" w:type="dxa"/>
          </w:tcPr>
          <w:p w14:paraId="0BE83FC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1×1</w:t>
            </w:r>
          </w:p>
        </w:tc>
      </w:tr>
      <w:tr w:rsidR="007C4085" w14:paraId="4E6CC7B9" w14:textId="77777777">
        <w:trPr>
          <w:jc w:val="center"/>
        </w:trPr>
        <w:tc>
          <w:tcPr>
            <w:tcW w:w="960" w:type="dxa"/>
          </w:tcPr>
          <w:p w14:paraId="1B87701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960" w:type="dxa"/>
          </w:tcPr>
          <w:p w14:paraId="35E4A5C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快速型</w:t>
            </w:r>
          </w:p>
        </w:tc>
        <w:tc>
          <w:tcPr>
            <w:tcW w:w="960" w:type="dxa"/>
          </w:tcPr>
          <w:p w14:paraId="1FB7D72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2.0x</w:t>
            </w:r>
          </w:p>
        </w:tc>
        <w:tc>
          <w:tcPr>
            <w:tcW w:w="960" w:type="dxa"/>
          </w:tcPr>
          <w:p w14:paraId="6AC688B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700ms</w:t>
            </w:r>
          </w:p>
        </w:tc>
        <w:tc>
          <w:tcPr>
            <w:tcW w:w="960" w:type="dxa"/>
          </w:tcPr>
          <w:p w14:paraId="5D77337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960" w:type="dxa"/>
          </w:tcPr>
          <w:p w14:paraId="40FD25A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960" w:type="dxa"/>
          </w:tcPr>
          <w:p w14:paraId="4A99787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960" w:type="dxa"/>
          </w:tcPr>
          <w:p w14:paraId="7CAE508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关6</w:t>
            </w:r>
          </w:p>
        </w:tc>
        <w:tc>
          <w:tcPr>
            <w:tcW w:w="960" w:type="dxa"/>
          </w:tcPr>
          <w:p w14:paraId="465538B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1×1</w:t>
            </w:r>
          </w:p>
        </w:tc>
      </w:tr>
      <w:tr w:rsidR="007C4085" w14:paraId="741C3230" w14:textId="77777777">
        <w:trPr>
          <w:jc w:val="center"/>
        </w:trPr>
        <w:tc>
          <w:tcPr>
            <w:tcW w:w="960" w:type="dxa"/>
          </w:tcPr>
          <w:p w14:paraId="3E36F3D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960" w:type="dxa"/>
          </w:tcPr>
          <w:p w14:paraId="5D35BE6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重装型</w:t>
            </w:r>
          </w:p>
        </w:tc>
        <w:tc>
          <w:tcPr>
            <w:tcW w:w="960" w:type="dxa"/>
          </w:tcPr>
          <w:p w14:paraId="71D61E7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0.6x</w:t>
            </w:r>
          </w:p>
        </w:tc>
        <w:tc>
          <w:tcPr>
            <w:tcW w:w="960" w:type="dxa"/>
          </w:tcPr>
          <w:p w14:paraId="3E5C1CD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400ms</w:t>
            </w:r>
          </w:p>
        </w:tc>
        <w:tc>
          <w:tcPr>
            <w:tcW w:w="960" w:type="dxa"/>
          </w:tcPr>
          <w:p w14:paraId="6ECB3AF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960" w:type="dxa"/>
          </w:tcPr>
          <w:p w14:paraId="05A143C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960" w:type="dxa"/>
          </w:tcPr>
          <w:p w14:paraId="16B14E6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300</w:t>
            </w:r>
          </w:p>
        </w:tc>
        <w:tc>
          <w:tcPr>
            <w:tcW w:w="960" w:type="dxa"/>
          </w:tcPr>
          <w:p w14:paraId="2B19B8F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关11</w:t>
            </w:r>
          </w:p>
        </w:tc>
        <w:tc>
          <w:tcPr>
            <w:tcW w:w="960" w:type="dxa"/>
          </w:tcPr>
          <w:p w14:paraId="14D96C4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1×1</w:t>
            </w:r>
          </w:p>
        </w:tc>
      </w:tr>
      <w:tr w:rsidR="007C4085" w14:paraId="56FF2E51" w14:textId="77777777">
        <w:trPr>
          <w:jc w:val="center"/>
        </w:trPr>
        <w:tc>
          <w:tcPr>
            <w:tcW w:w="960" w:type="dxa"/>
          </w:tcPr>
          <w:p w14:paraId="78BE5D6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960" w:type="dxa"/>
          </w:tcPr>
          <w:p w14:paraId="3A13713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精英型</w:t>
            </w:r>
          </w:p>
        </w:tc>
        <w:tc>
          <w:tcPr>
            <w:tcW w:w="960" w:type="dxa"/>
          </w:tcPr>
          <w:p w14:paraId="16EB61F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1.3x</w:t>
            </w:r>
          </w:p>
        </w:tc>
        <w:tc>
          <w:tcPr>
            <w:tcW w:w="960" w:type="dxa"/>
          </w:tcPr>
          <w:p w14:paraId="5F19F46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500ms</w:t>
            </w:r>
          </w:p>
        </w:tc>
        <w:tc>
          <w:tcPr>
            <w:tcW w:w="960" w:type="dxa"/>
          </w:tcPr>
          <w:p w14:paraId="01C3068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960" w:type="dxa"/>
          </w:tcPr>
          <w:p w14:paraId="31DEA92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960" w:type="dxa"/>
          </w:tcPr>
          <w:p w14:paraId="460C593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500</w:t>
            </w:r>
          </w:p>
        </w:tc>
        <w:tc>
          <w:tcPr>
            <w:tcW w:w="960" w:type="dxa"/>
          </w:tcPr>
          <w:p w14:paraId="62C89E1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关21</w:t>
            </w:r>
          </w:p>
        </w:tc>
        <w:tc>
          <w:tcPr>
            <w:tcW w:w="960" w:type="dxa"/>
          </w:tcPr>
          <w:p w14:paraId="4565371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1×1</w:t>
            </w:r>
          </w:p>
        </w:tc>
      </w:tr>
      <w:tr w:rsidR="007C4085" w14:paraId="1646350C" w14:textId="77777777">
        <w:trPr>
          <w:jc w:val="center"/>
        </w:trPr>
        <w:tc>
          <w:tcPr>
            <w:tcW w:w="960" w:type="dxa"/>
          </w:tcPr>
          <w:p w14:paraId="16A0C5C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960" w:type="dxa"/>
          </w:tcPr>
          <w:p w14:paraId="30D0096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Boss型</w:t>
            </w:r>
          </w:p>
        </w:tc>
        <w:tc>
          <w:tcPr>
            <w:tcW w:w="960" w:type="dxa"/>
          </w:tcPr>
          <w:p w14:paraId="3806AC4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0.5x</w:t>
            </w:r>
          </w:p>
        </w:tc>
        <w:tc>
          <w:tcPr>
            <w:tcW w:w="960" w:type="dxa"/>
          </w:tcPr>
          <w:p w14:paraId="730B3E0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300ms</w:t>
            </w:r>
          </w:p>
        </w:tc>
        <w:tc>
          <w:tcPr>
            <w:tcW w:w="960" w:type="dxa"/>
          </w:tcPr>
          <w:p w14:paraId="1156D15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960" w:type="dxa"/>
          </w:tcPr>
          <w:p w14:paraId="4AAA690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960" w:type="dxa"/>
          </w:tcPr>
          <w:p w14:paraId="068AEFC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1000</w:t>
            </w:r>
          </w:p>
        </w:tc>
        <w:tc>
          <w:tcPr>
            <w:tcW w:w="960" w:type="dxa"/>
          </w:tcPr>
          <w:p w14:paraId="1B1D89C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章末</w:t>
            </w:r>
          </w:p>
        </w:tc>
        <w:tc>
          <w:tcPr>
            <w:tcW w:w="960" w:type="dxa"/>
          </w:tcPr>
          <w:p w14:paraId="573B3AA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2×2</w:t>
            </w:r>
          </w:p>
        </w:tc>
      </w:tr>
    </w:tbl>
    <w:p w14:paraId="1E6DC40F" w14:textId="77777777" w:rsidR="007C4085" w:rsidRDefault="00000000">
      <w:pPr>
        <w:pStyle w:val="31"/>
      </w:pPr>
      <w:r>
        <w:t xml:space="preserve">4.3 </w:t>
      </w:r>
      <w:r>
        <w:t>经济参数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4085" w14:paraId="53490446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74073DDA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参数</w:t>
            </w:r>
          </w:p>
        </w:tc>
        <w:tc>
          <w:tcPr>
            <w:tcW w:w="2880" w:type="dxa"/>
            <w:shd w:val="clear" w:color="auto" w:fill="D9E2F3"/>
          </w:tcPr>
          <w:p w14:paraId="54DCBC32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默认值</w:t>
            </w:r>
          </w:p>
        </w:tc>
        <w:tc>
          <w:tcPr>
            <w:tcW w:w="2880" w:type="dxa"/>
            <w:shd w:val="clear" w:color="auto" w:fill="D9E2F3"/>
          </w:tcPr>
          <w:p w14:paraId="332CA880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说明</w:t>
            </w:r>
          </w:p>
        </w:tc>
      </w:tr>
      <w:tr w:rsidR="007C4085" w14:paraId="37C63451" w14:textId="77777777">
        <w:trPr>
          <w:jc w:val="center"/>
        </w:trPr>
        <w:tc>
          <w:tcPr>
            <w:tcW w:w="2880" w:type="dxa"/>
          </w:tcPr>
          <w:p w14:paraId="3335E01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积分-金币汇率</w:t>
            </w:r>
          </w:p>
        </w:tc>
        <w:tc>
          <w:tcPr>
            <w:tcW w:w="2880" w:type="dxa"/>
          </w:tcPr>
          <w:p w14:paraId="34E303C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100:1</w:t>
            </w:r>
          </w:p>
        </w:tc>
        <w:tc>
          <w:tcPr>
            <w:tcW w:w="2880" w:type="dxa"/>
          </w:tcPr>
          <w:p w14:paraId="041514A8" w14:textId="77777777" w:rsidR="007C4085" w:rsidRDefault="007C4085">
            <w:pPr>
              <w:rPr>
                <w:rFonts w:hint="eastAsia"/>
              </w:rPr>
            </w:pPr>
          </w:p>
        </w:tc>
      </w:tr>
      <w:tr w:rsidR="007C4085" w14:paraId="5999EDB0" w14:textId="77777777">
        <w:trPr>
          <w:jc w:val="center"/>
        </w:trPr>
        <w:tc>
          <w:tcPr>
            <w:tcW w:w="2880" w:type="dxa"/>
          </w:tcPr>
          <w:p w14:paraId="49D1E59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首通奖励(金币)</w:t>
            </w:r>
          </w:p>
        </w:tc>
        <w:tc>
          <w:tcPr>
            <w:tcW w:w="2880" w:type="dxa"/>
          </w:tcPr>
          <w:p w14:paraId="146277E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200/关</w:t>
            </w:r>
          </w:p>
        </w:tc>
        <w:tc>
          <w:tcPr>
            <w:tcW w:w="2880" w:type="dxa"/>
          </w:tcPr>
          <w:p w14:paraId="209D9CED" w14:textId="77777777" w:rsidR="007C4085" w:rsidRDefault="007C4085">
            <w:pPr>
              <w:rPr>
                <w:rFonts w:hint="eastAsia"/>
              </w:rPr>
            </w:pPr>
          </w:p>
        </w:tc>
      </w:tr>
      <w:tr w:rsidR="007C4085" w14:paraId="3438DD07" w14:textId="77777777">
        <w:trPr>
          <w:jc w:val="center"/>
        </w:trPr>
        <w:tc>
          <w:tcPr>
            <w:tcW w:w="2880" w:type="dxa"/>
          </w:tcPr>
          <w:p w14:paraId="01405E9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3星额外奖励(金币)</w:t>
            </w:r>
          </w:p>
        </w:tc>
        <w:tc>
          <w:tcPr>
            <w:tcW w:w="2880" w:type="dxa"/>
          </w:tcPr>
          <w:p w14:paraId="1D7A998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100/关</w:t>
            </w:r>
          </w:p>
        </w:tc>
        <w:tc>
          <w:tcPr>
            <w:tcW w:w="2880" w:type="dxa"/>
          </w:tcPr>
          <w:p w14:paraId="0360D0DA" w14:textId="77777777" w:rsidR="007C4085" w:rsidRDefault="007C4085">
            <w:pPr>
              <w:rPr>
                <w:rFonts w:hint="eastAsia"/>
              </w:rPr>
            </w:pPr>
          </w:p>
        </w:tc>
      </w:tr>
      <w:tr w:rsidR="007C4085" w14:paraId="5D603DC2" w14:textId="77777777">
        <w:trPr>
          <w:jc w:val="center"/>
        </w:trPr>
        <w:tc>
          <w:tcPr>
            <w:tcW w:w="2880" w:type="dxa"/>
          </w:tcPr>
          <w:p w14:paraId="04841C9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章节通关奖励(金币)</w:t>
            </w:r>
          </w:p>
        </w:tc>
        <w:tc>
          <w:tcPr>
            <w:tcW w:w="2880" w:type="dxa"/>
          </w:tcPr>
          <w:p w14:paraId="5B4A84A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1000/章</w:t>
            </w:r>
          </w:p>
        </w:tc>
        <w:tc>
          <w:tcPr>
            <w:tcW w:w="2880" w:type="dxa"/>
          </w:tcPr>
          <w:p w14:paraId="54D07D35" w14:textId="77777777" w:rsidR="007C4085" w:rsidRDefault="007C4085">
            <w:pPr>
              <w:rPr>
                <w:rFonts w:hint="eastAsia"/>
              </w:rPr>
            </w:pPr>
          </w:p>
        </w:tc>
      </w:tr>
      <w:tr w:rsidR="007C4085" w14:paraId="36E104E5" w14:textId="77777777">
        <w:trPr>
          <w:jc w:val="center"/>
        </w:trPr>
        <w:tc>
          <w:tcPr>
            <w:tcW w:w="2880" w:type="dxa"/>
          </w:tcPr>
          <w:p w14:paraId="502E1DB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签到-Day7</w:t>
            </w:r>
          </w:p>
        </w:tc>
        <w:tc>
          <w:tcPr>
            <w:tcW w:w="2880" w:type="dxa"/>
          </w:tcPr>
          <w:p w14:paraId="1436879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1000积分</w:t>
            </w:r>
          </w:p>
        </w:tc>
        <w:tc>
          <w:tcPr>
            <w:tcW w:w="2880" w:type="dxa"/>
          </w:tcPr>
          <w:p w14:paraId="0AFD6A3B" w14:textId="77777777" w:rsidR="007C4085" w:rsidRDefault="007C4085">
            <w:pPr>
              <w:rPr>
                <w:rFonts w:hint="eastAsia"/>
              </w:rPr>
            </w:pPr>
          </w:p>
        </w:tc>
      </w:tr>
      <w:tr w:rsidR="007C4085" w14:paraId="1EAD532F" w14:textId="77777777">
        <w:trPr>
          <w:jc w:val="center"/>
        </w:trPr>
        <w:tc>
          <w:tcPr>
            <w:tcW w:w="2880" w:type="dxa"/>
          </w:tcPr>
          <w:p w14:paraId="7185862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皮肤-基础价格(金币)</w:t>
            </w:r>
          </w:p>
        </w:tc>
        <w:tc>
          <w:tcPr>
            <w:tcW w:w="2880" w:type="dxa"/>
          </w:tcPr>
          <w:p w14:paraId="2A78728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5000~20000</w:t>
            </w:r>
          </w:p>
        </w:tc>
        <w:tc>
          <w:tcPr>
            <w:tcW w:w="2880" w:type="dxa"/>
          </w:tcPr>
          <w:p w14:paraId="69CDFE9A" w14:textId="77777777" w:rsidR="007C4085" w:rsidRDefault="007C4085">
            <w:pPr>
              <w:rPr>
                <w:rFonts w:hint="eastAsia"/>
              </w:rPr>
            </w:pPr>
          </w:p>
        </w:tc>
      </w:tr>
      <w:tr w:rsidR="007C4085" w14:paraId="6A71F467" w14:textId="77777777">
        <w:trPr>
          <w:jc w:val="center"/>
        </w:trPr>
        <w:tc>
          <w:tcPr>
            <w:tcW w:w="2880" w:type="dxa"/>
          </w:tcPr>
          <w:p w14:paraId="7A5CE18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皮肤-稀有价格(钻石)</w:t>
            </w:r>
          </w:p>
        </w:tc>
        <w:tc>
          <w:tcPr>
            <w:tcW w:w="2880" w:type="dxa"/>
          </w:tcPr>
          <w:p w14:paraId="5843EAE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10~30钻</w:t>
            </w:r>
          </w:p>
        </w:tc>
        <w:tc>
          <w:tcPr>
            <w:tcW w:w="2880" w:type="dxa"/>
          </w:tcPr>
          <w:p w14:paraId="40968B7C" w14:textId="77777777" w:rsidR="007C4085" w:rsidRDefault="007C4085">
            <w:pPr>
              <w:rPr>
                <w:rFonts w:hint="eastAsia"/>
              </w:rPr>
            </w:pPr>
          </w:p>
        </w:tc>
      </w:tr>
      <w:tr w:rsidR="007C4085" w14:paraId="14970B34" w14:textId="77777777">
        <w:trPr>
          <w:jc w:val="center"/>
        </w:trPr>
        <w:tc>
          <w:tcPr>
            <w:tcW w:w="2880" w:type="dxa"/>
          </w:tcPr>
          <w:p w14:paraId="30BA03E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补签价格</w:t>
            </w:r>
          </w:p>
        </w:tc>
        <w:tc>
          <w:tcPr>
            <w:tcW w:w="2880" w:type="dxa"/>
          </w:tcPr>
          <w:p w14:paraId="6B33E79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10钻石/次</w:t>
            </w:r>
          </w:p>
        </w:tc>
        <w:tc>
          <w:tcPr>
            <w:tcW w:w="2880" w:type="dxa"/>
          </w:tcPr>
          <w:p w14:paraId="41487AAD" w14:textId="77777777" w:rsidR="007C4085" w:rsidRDefault="007C4085">
            <w:pPr>
              <w:rPr>
                <w:rFonts w:hint="eastAsia"/>
              </w:rPr>
            </w:pPr>
          </w:p>
        </w:tc>
      </w:tr>
    </w:tbl>
    <w:p w14:paraId="019580E4" w14:textId="77777777" w:rsidR="007C4085" w:rsidRDefault="00000000">
      <w:pPr>
        <w:pStyle w:val="21"/>
      </w:pPr>
      <w:r>
        <w:t>五、红点逻辑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C4085" w14:paraId="648CBCA7" w14:textId="77777777">
        <w:trPr>
          <w:jc w:val="center"/>
        </w:trPr>
        <w:tc>
          <w:tcPr>
            <w:tcW w:w="1728" w:type="dxa"/>
            <w:shd w:val="clear" w:color="auto" w:fill="D9E2F3"/>
          </w:tcPr>
          <w:p w14:paraId="5F7E6ABE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1728" w:type="dxa"/>
            <w:shd w:val="clear" w:color="auto" w:fill="D9E2F3"/>
          </w:tcPr>
          <w:p w14:paraId="0FD1D28B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位置</w:t>
            </w:r>
          </w:p>
        </w:tc>
        <w:tc>
          <w:tcPr>
            <w:tcW w:w="1728" w:type="dxa"/>
            <w:shd w:val="clear" w:color="auto" w:fill="D9E2F3"/>
          </w:tcPr>
          <w:p w14:paraId="7F86E36D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w="1728" w:type="dxa"/>
            <w:shd w:val="clear" w:color="auto" w:fill="D9E2F3"/>
          </w:tcPr>
          <w:p w14:paraId="74CFD0FE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消除</w:t>
            </w:r>
          </w:p>
        </w:tc>
        <w:tc>
          <w:tcPr>
            <w:tcW w:w="1728" w:type="dxa"/>
            <w:shd w:val="clear" w:color="auto" w:fill="D9E2F3"/>
          </w:tcPr>
          <w:p w14:paraId="63919EFA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优先级</w:t>
            </w:r>
          </w:p>
        </w:tc>
      </w:tr>
      <w:tr w:rsidR="007C4085" w14:paraId="5A433B1B" w14:textId="77777777">
        <w:trPr>
          <w:jc w:val="center"/>
        </w:trPr>
        <w:tc>
          <w:tcPr>
            <w:tcW w:w="1728" w:type="dxa"/>
          </w:tcPr>
          <w:p w14:paraId="062E38B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RD_001</w:t>
            </w:r>
          </w:p>
        </w:tc>
        <w:tc>
          <w:tcPr>
            <w:tcW w:w="1728" w:type="dxa"/>
          </w:tcPr>
          <w:p w14:paraId="3642D3D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集合页坦克大战图标</w:t>
            </w:r>
          </w:p>
        </w:tc>
        <w:tc>
          <w:tcPr>
            <w:tcW w:w="1728" w:type="dxa"/>
          </w:tcPr>
          <w:p w14:paraId="3CC4E51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有未领奖/新关卡/未读通知</w:t>
            </w:r>
          </w:p>
        </w:tc>
        <w:tc>
          <w:tcPr>
            <w:tcW w:w="1728" w:type="dxa"/>
          </w:tcPr>
          <w:p w14:paraId="6896BB3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领完+查看</w:t>
            </w:r>
          </w:p>
        </w:tc>
        <w:tc>
          <w:tcPr>
            <w:tcW w:w="1728" w:type="dxa"/>
          </w:tcPr>
          <w:p w14:paraId="799813F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</w:tr>
      <w:tr w:rsidR="007C4085" w14:paraId="04D3DB87" w14:textId="77777777">
        <w:trPr>
          <w:jc w:val="center"/>
        </w:trPr>
        <w:tc>
          <w:tcPr>
            <w:tcW w:w="1728" w:type="dxa"/>
          </w:tcPr>
          <w:p w14:paraId="603F5A3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RD_002</w:t>
            </w:r>
          </w:p>
        </w:tc>
        <w:tc>
          <w:tcPr>
            <w:tcW w:w="1728" w:type="dxa"/>
          </w:tcPr>
          <w:p w14:paraId="7973EC6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单人闯关卡片</w:t>
            </w:r>
          </w:p>
        </w:tc>
        <w:tc>
          <w:tcPr>
            <w:tcW w:w="1728" w:type="dxa"/>
          </w:tcPr>
          <w:p w14:paraId="6F412D1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上关3星且下一关解锁且今日未进</w:t>
            </w:r>
          </w:p>
        </w:tc>
        <w:tc>
          <w:tcPr>
            <w:tcW w:w="1728" w:type="dxa"/>
          </w:tcPr>
          <w:p w14:paraId="326CC1E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进入下一关或已失败</w:t>
            </w:r>
          </w:p>
        </w:tc>
        <w:tc>
          <w:tcPr>
            <w:tcW w:w="1728" w:type="dxa"/>
          </w:tcPr>
          <w:p w14:paraId="1158557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低</w:t>
            </w:r>
          </w:p>
        </w:tc>
      </w:tr>
      <w:tr w:rsidR="007C4085" w14:paraId="4FCAFF95" w14:textId="77777777">
        <w:trPr>
          <w:jc w:val="center"/>
        </w:trPr>
        <w:tc>
          <w:tcPr>
            <w:tcW w:w="1728" w:type="dxa"/>
          </w:tcPr>
          <w:p w14:paraId="4E9971F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RD_003</w:t>
            </w:r>
          </w:p>
        </w:tc>
        <w:tc>
          <w:tcPr>
            <w:tcW w:w="1728" w:type="dxa"/>
          </w:tcPr>
          <w:p w14:paraId="6FB67CE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联机对战卡片</w:t>
            </w:r>
          </w:p>
        </w:tc>
        <w:tc>
          <w:tcPr>
            <w:tcW w:w="1728" w:type="dxa"/>
          </w:tcPr>
          <w:p w14:paraId="46E2982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好友邀请/未领赛季奖励</w:t>
            </w:r>
          </w:p>
        </w:tc>
        <w:tc>
          <w:tcPr>
            <w:tcW w:w="1728" w:type="dxa"/>
          </w:tcPr>
          <w:p w14:paraId="7DF3580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查看/拒绝/领取</w:t>
            </w:r>
          </w:p>
        </w:tc>
        <w:tc>
          <w:tcPr>
            <w:tcW w:w="1728" w:type="dxa"/>
          </w:tcPr>
          <w:p w14:paraId="7B859C5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高</w:t>
            </w:r>
          </w:p>
        </w:tc>
      </w:tr>
      <w:tr w:rsidR="007C4085" w14:paraId="54862E9E" w14:textId="77777777">
        <w:trPr>
          <w:jc w:val="center"/>
        </w:trPr>
        <w:tc>
          <w:tcPr>
            <w:tcW w:w="1728" w:type="dxa"/>
          </w:tcPr>
          <w:p w14:paraId="39BBD27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RD_004</w:t>
            </w:r>
          </w:p>
        </w:tc>
        <w:tc>
          <w:tcPr>
            <w:tcW w:w="1728" w:type="dxa"/>
          </w:tcPr>
          <w:p w14:paraId="7586092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关卡选择</w:t>
            </w:r>
          </w:p>
        </w:tc>
        <w:tc>
          <w:tcPr>
            <w:tcW w:w="1728" w:type="dxa"/>
          </w:tcPr>
          <w:p w14:paraId="321AFD6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未领章节奖励</w:t>
            </w:r>
          </w:p>
        </w:tc>
        <w:tc>
          <w:tcPr>
            <w:tcW w:w="1728" w:type="dxa"/>
          </w:tcPr>
          <w:p w14:paraId="5078549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领完</w:t>
            </w:r>
          </w:p>
        </w:tc>
        <w:tc>
          <w:tcPr>
            <w:tcW w:w="1728" w:type="dxa"/>
          </w:tcPr>
          <w:p w14:paraId="3351646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</w:tr>
      <w:tr w:rsidR="007C4085" w14:paraId="012F2F57" w14:textId="77777777">
        <w:trPr>
          <w:jc w:val="center"/>
        </w:trPr>
        <w:tc>
          <w:tcPr>
            <w:tcW w:w="1728" w:type="dxa"/>
          </w:tcPr>
          <w:p w14:paraId="3AB743C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RD_005</w:t>
            </w:r>
          </w:p>
        </w:tc>
        <w:tc>
          <w:tcPr>
            <w:tcW w:w="1728" w:type="dxa"/>
          </w:tcPr>
          <w:p w14:paraId="23AF339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成就入口</w:t>
            </w:r>
          </w:p>
        </w:tc>
        <w:tc>
          <w:tcPr>
            <w:tcW w:w="1728" w:type="dxa"/>
          </w:tcPr>
          <w:p w14:paraId="135AA74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新成就未看详情</w:t>
            </w:r>
          </w:p>
        </w:tc>
        <w:tc>
          <w:tcPr>
            <w:tcW w:w="1728" w:type="dxa"/>
          </w:tcPr>
          <w:p w14:paraId="17CF576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打开浏览</w:t>
            </w:r>
          </w:p>
        </w:tc>
        <w:tc>
          <w:tcPr>
            <w:tcW w:w="1728" w:type="dxa"/>
          </w:tcPr>
          <w:p w14:paraId="085A099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低</w:t>
            </w:r>
          </w:p>
        </w:tc>
      </w:tr>
      <w:tr w:rsidR="007C4085" w14:paraId="4DAB2DC6" w14:textId="77777777">
        <w:trPr>
          <w:jc w:val="center"/>
        </w:trPr>
        <w:tc>
          <w:tcPr>
            <w:tcW w:w="1728" w:type="dxa"/>
          </w:tcPr>
          <w:p w14:paraId="0A37E0A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RD_006</w:t>
            </w:r>
          </w:p>
        </w:tc>
        <w:tc>
          <w:tcPr>
            <w:tcW w:w="1728" w:type="dxa"/>
          </w:tcPr>
          <w:p w14:paraId="1CB1CAB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签到入口</w:t>
            </w:r>
          </w:p>
        </w:tc>
        <w:tc>
          <w:tcPr>
            <w:tcW w:w="1728" w:type="dxa"/>
          </w:tcPr>
          <w:p w14:paraId="6BBAE3B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今日未签到</w:t>
            </w:r>
          </w:p>
        </w:tc>
        <w:tc>
          <w:tcPr>
            <w:tcW w:w="1728" w:type="dxa"/>
          </w:tcPr>
          <w:p w14:paraId="7BBE2CF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完成签到</w:t>
            </w:r>
          </w:p>
        </w:tc>
        <w:tc>
          <w:tcPr>
            <w:tcW w:w="1728" w:type="dxa"/>
          </w:tcPr>
          <w:p w14:paraId="49D00DB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</w:tr>
      <w:tr w:rsidR="007C4085" w14:paraId="44D3F704" w14:textId="77777777">
        <w:trPr>
          <w:jc w:val="center"/>
        </w:trPr>
        <w:tc>
          <w:tcPr>
            <w:tcW w:w="1728" w:type="dxa"/>
          </w:tcPr>
          <w:p w14:paraId="3B07EE4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RD_007</w:t>
            </w:r>
          </w:p>
        </w:tc>
        <w:tc>
          <w:tcPr>
            <w:tcW w:w="1728" w:type="dxa"/>
          </w:tcPr>
          <w:p w14:paraId="3A4D027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车库入口</w:t>
            </w:r>
          </w:p>
        </w:tc>
        <w:tc>
          <w:tcPr>
            <w:tcW w:w="1728" w:type="dxa"/>
          </w:tcPr>
          <w:p w14:paraId="376485E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新皮肤未查看</w:t>
            </w:r>
          </w:p>
        </w:tc>
        <w:tc>
          <w:tcPr>
            <w:tcW w:w="1728" w:type="dxa"/>
          </w:tcPr>
          <w:p w14:paraId="2672576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进入查看</w:t>
            </w:r>
          </w:p>
        </w:tc>
        <w:tc>
          <w:tcPr>
            <w:tcW w:w="1728" w:type="dxa"/>
          </w:tcPr>
          <w:p w14:paraId="0B9095E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低</w:t>
            </w:r>
          </w:p>
        </w:tc>
      </w:tr>
      <w:tr w:rsidR="007C4085" w14:paraId="195CD580" w14:textId="77777777">
        <w:trPr>
          <w:jc w:val="center"/>
        </w:trPr>
        <w:tc>
          <w:tcPr>
            <w:tcW w:w="1728" w:type="dxa"/>
          </w:tcPr>
          <w:p w14:paraId="12B8397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RD_008</w:t>
            </w:r>
          </w:p>
        </w:tc>
        <w:tc>
          <w:tcPr>
            <w:tcW w:w="1728" w:type="dxa"/>
          </w:tcPr>
          <w:p w14:paraId="408111A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设置页面</w:t>
            </w:r>
          </w:p>
        </w:tc>
        <w:tc>
          <w:tcPr>
            <w:tcW w:w="1728" w:type="dxa"/>
          </w:tcPr>
          <w:p w14:paraId="328EE67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新版本/重要公告</w:t>
            </w:r>
          </w:p>
        </w:tc>
        <w:tc>
          <w:tcPr>
            <w:tcW w:w="1728" w:type="dxa"/>
          </w:tcPr>
          <w:p w14:paraId="2F2C694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更新/阅读</w:t>
            </w:r>
          </w:p>
        </w:tc>
        <w:tc>
          <w:tcPr>
            <w:tcW w:w="1728" w:type="dxa"/>
          </w:tcPr>
          <w:p w14:paraId="55CFA0E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低</w:t>
            </w:r>
          </w:p>
        </w:tc>
      </w:tr>
    </w:tbl>
    <w:p w14:paraId="19775496" w14:textId="77777777" w:rsidR="007C4085" w:rsidRDefault="00000000">
      <w:pPr>
        <w:pStyle w:val="21"/>
      </w:pPr>
      <w:r>
        <w:t>六、周边</w:t>
      </w:r>
    </w:p>
    <w:p w14:paraId="11F4C41B" w14:textId="77777777" w:rsidR="007C4085" w:rsidRDefault="00000000">
      <w:pPr>
        <w:pStyle w:val="31"/>
      </w:pPr>
      <w:r>
        <w:t xml:space="preserve">6.1 </w:t>
      </w:r>
      <w:r>
        <w:t>配置表清单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4085" w14:paraId="7BC2D968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7613E977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表名</w:t>
            </w:r>
          </w:p>
        </w:tc>
        <w:tc>
          <w:tcPr>
            <w:tcW w:w="2880" w:type="dxa"/>
            <w:shd w:val="clear" w:color="auto" w:fill="D9E2F3"/>
          </w:tcPr>
          <w:p w14:paraId="74F07A21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w="2880" w:type="dxa"/>
            <w:shd w:val="clear" w:color="auto" w:fill="D9E2F3"/>
          </w:tcPr>
          <w:p w14:paraId="488A4697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预估量</w:t>
            </w:r>
          </w:p>
        </w:tc>
      </w:tr>
      <w:tr w:rsidR="007C4085" w14:paraId="49B7FA65" w14:textId="77777777">
        <w:trPr>
          <w:jc w:val="center"/>
        </w:trPr>
        <w:tc>
          <w:tcPr>
            <w:tcW w:w="2880" w:type="dxa"/>
          </w:tcPr>
          <w:p w14:paraId="7D1B60B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tank_config</w:t>
            </w:r>
          </w:p>
        </w:tc>
        <w:tc>
          <w:tcPr>
            <w:tcW w:w="2880" w:type="dxa"/>
          </w:tcPr>
          <w:p w14:paraId="1E5A491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全局战斗参数</w:t>
            </w:r>
          </w:p>
        </w:tc>
        <w:tc>
          <w:tcPr>
            <w:tcW w:w="2880" w:type="dxa"/>
          </w:tcPr>
          <w:p w14:paraId="08B2AD8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~20行</w:t>
            </w:r>
          </w:p>
        </w:tc>
      </w:tr>
      <w:tr w:rsidR="007C4085" w14:paraId="005FF0D5" w14:textId="77777777">
        <w:trPr>
          <w:jc w:val="center"/>
        </w:trPr>
        <w:tc>
          <w:tcPr>
            <w:tcW w:w="2880" w:type="dxa"/>
          </w:tcPr>
          <w:p w14:paraId="320DD32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enemy_types</w:t>
            </w:r>
          </w:p>
        </w:tc>
        <w:tc>
          <w:tcPr>
            <w:tcW w:w="2880" w:type="dxa"/>
          </w:tcPr>
          <w:p w14:paraId="576B410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敌方坦克类型定义</w:t>
            </w:r>
          </w:p>
        </w:tc>
        <w:tc>
          <w:tcPr>
            <w:tcW w:w="2880" w:type="dxa"/>
          </w:tcPr>
          <w:p w14:paraId="48ABC2E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~10行</w:t>
            </w:r>
          </w:p>
        </w:tc>
      </w:tr>
      <w:tr w:rsidR="007C4085" w14:paraId="73C1DEF6" w14:textId="77777777">
        <w:trPr>
          <w:jc w:val="center"/>
        </w:trPr>
        <w:tc>
          <w:tcPr>
            <w:tcW w:w="2880" w:type="dxa"/>
          </w:tcPr>
          <w:p w14:paraId="7BA6CC9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level_config</w:t>
            </w:r>
          </w:p>
        </w:tc>
        <w:tc>
          <w:tcPr>
            <w:tcW w:w="2880" w:type="dxa"/>
          </w:tcPr>
          <w:p w14:paraId="49043D1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全部关卡配置(wave/敌组/地图)</w:t>
            </w:r>
          </w:p>
        </w:tc>
        <w:tc>
          <w:tcPr>
            <w:tcW w:w="2880" w:type="dxa"/>
          </w:tcPr>
          <w:p w14:paraId="42A94B7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~60+行</w:t>
            </w:r>
          </w:p>
        </w:tc>
      </w:tr>
      <w:tr w:rsidR="007C4085" w14:paraId="6819EE79" w14:textId="77777777">
        <w:trPr>
          <w:jc w:val="center"/>
        </w:trPr>
        <w:tc>
          <w:tcPr>
            <w:tcW w:w="2880" w:type="dxa"/>
          </w:tcPr>
          <w:p w14:paraId="6F937A6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map_data</w:t>
            </w:r>
          </w:p>
        </w:tc>
        <w:tc>
          <w:tcPr>
            <w:tcW w:w="2880" w:type="dxa"/>
          </w:tcPr>
          <w:p w14:paraId="07CC999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所有地图格子数据</w:t>
            </w:r>
          </w:p>
        </w:tc>
        <w:tc>
          <w:tcPr>
            <w:tcW w:w="2880" w:type="dxa"/>
          </w:tcPr>
          <w:p w14:paraId="4F2C0DC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~55张</w:t>
            </w:r>
          </w:p>
        </w:tc>
      </w:tr>
      <w:tr w:rsidR="007C4085" w14:paraId="2FA6A0D3" w14:textId="77777777">
        <w:trPr>
          <w:jc w:val="center"/>
        </w:trPr>
        <w:tc>
          <w:tcPr>
            <w:tcW w:w="2880" w:type="dxa"/>
          </w:tcPr>
          <w:p w14:paraId="45DE8DF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item_config</w:t>
            </w:r>
          </w:p>
        </w:tc>
        <w:tc>
          <w:tcPr>
            <w:tcW w:w="2880" w:type="dxa"/>
          </w:tcPr>
          <w:p w14:paraId="05F9402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道具定义(效果/概率/持续)</w:t>
            </w:r>
          </w:p>
        </w:tc>
        <w:tc>
          <w:tcPr>
            <w:tcW w:w="2880" w:type="dxa"/>
          </w:tcPr>
          <w:p w14:paraId="461F08E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~12行</w:t>
            </w:r>
          </w:p>
        </w:tc>
      </w:tr>
      <w:tr w:rsidR="007C4085" w14:paraId="0B53723B" w14:textId="77777777">
        <w:trPr>
          <w:jc w:val="center"/>
        </w:trPr>
        <w:tc>
          <w:tcPr>
            <w:tcW w:w="2880" w:type="dxa"/>
          </w:tcPr>
          <w:p w14:paraId="26749CF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score_formula</w:t>
            </w:r>
          </w:p>
        </w:tc>
        <w:tc>
          <w:tcPr>
            <w:tcW w:w="2880" w:type="dxa"/>
          </w:tcPr>
          <w:p w14:paraId="62B763A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积分公式权重系数</w:t>
            </w:r>
          </w:p>
        </w:tc>
        <w:tc>
          <w:tcPr>
            <w:tcW w:w="2880" w:type="dxa"/>
          </w:tcPr>
          <w:p w14:paraId="30781F3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~15行</w:t>
            </w:r>
          </w:p>
        </w:tc>
      </w:tr>
      <w:tr w:rsidR="007C4085" w14:paraId="013C1922" w14:textId="77777777">
        <w:trPr>
          <w:jc w:val="center"/>
        </w:trPr>
        <w:tc>
          <w:tcPr>
            <w:tcW w:w="2880" w:type="dxa"/>
          </w:tcPr>
          <w:p w14:paraId="1B51F9B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achievement_list</w:t>
            </w:r>
          </w:p>
        </w:tc>
        <w:tc>
          <w:tcPr>
            <w:tcW w:w="2880" w:type="dxa"/>
          </w:tcPr>
          <w:p w14:paraId="32E5580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成就定义</w:t>
            </w:r>
          </w:p>
        </w:tc>
        <w:tc>
          <w:tcPr>
            <w:tcW w:w="2880" w:type="dxa"/>
          </w:tcPr>
          <w:p w14:paraId="236F55D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~30行</w:t>
            </w:r>
          </w:p>
        </w:tc>
      </w:tr>
      <w:tr w:rsidR="007C4085" w14:paraId="6D6312AE" w14:textId="77777777">
        <w:trPr>
          <w:jc w:val="center"/>
        </w:trPr>
        <w:tc>
          <w:tcPr>
            <w:tcW w:w="2880" w:type="dxa"/>
          </w:tcPr>
          <w:p w14:paraId="799CD78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rank_season</w:t>
            </w:r>
          </w:p>
        </w:tc>
        <w:tc>
          <w:tcPr>
            <w:tcW w:w="2880" w:type="dxa"/>
          </w:tcPr>
          <w:p w14:paraId="110586B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赛季/段位配置</w:t>
            </w:r>
          </w:p>
        </w:tc>
        <w:tc>
          <w:tcPr>
            <w:tcW w:w="2880" w:type="dxa"/>
          </w:tcPr>
          <w:p w14:paraId="1C0E586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~8行/赛季</w:t>
            </w:r>
          </w:p>
        </w:tc>
      </w:tr>
      <w:tr w:rsidR="007C4085" w14:paraId="3B62F1D1" w14:textId="77777777">
        <w:trPr>
          <w:jc w:val="center"/>
        </w:trPr>
        <w:tc>
          <w:tcPr>
            <w:tcW w:w="2880" w:type="dxa"/>
          </w:tcPr>
          <w:p w14:paraId="0CD0893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skin_list</w:t>
            </w:r>
          </w:p>
        </w:tc>
        <w:tc>
          <w:tcPr>
            <w:tcW w:w="2880" w:type="dxa"/>
          </w:tcPr>
          <w:p w14:paraId="372BA02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皮肤定义(rarity/价格/特效)</w:t>
            </w:r>
          </w:p>
        </w:tc>
        <w:tc>
          <w:tcPr>
            <w:tcW w:w="2880" w:type="dxa"/>
          </w:tcPr>
          <w:p w14:paraId="1FAC987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~20行</w:t>
            </w:r>
          </w:p>
        </w:tc>
      </w:tr>
      <w:tr w:rsidR="007C4085" w14:paraId="472D2C05" w14:textId="77777777">
        <w:trPr>
          <w:jc w:val="center"/>
        </w:trPr>
        <w:tc>
          <w:tcPr>
            <w:tcW w:w="2880" w:type="dxa"/>
          </w:tcPr>
          <w:p w14:paraId="5DE3A2C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ad_config</w:t>
            </w:r>
          </w:p>
        </w:tc>
        <w:tc>
          <w:tcPr>
            <w:tcW w:w="2880" w:type="dxa"/>
          </w:tcPr>
          <w:p w14:paraId="00E9CEC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广告配置(位/频率/奖励)</w:t>
            </w:r>
          </w:p>
        </w:tc>
        <w:tc>
          <w:tcPr>
            <w:tcW w:w="2880" w:type="dxa"/>
          </w:tcPr>
          <w:p w14:paraId="24AE20C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~8行</w:t>
            </w:r>
          </w:p>
        </w:tc>
      </w:tr>
      <w:tr w:rsidR="007C4085" w14:paraId="33D0C933" w14:textId="77777777">
        <w:trPr>
          <w:jc w:val="center"/>
        </w:trPr>
        <w:tc>
          <w:tcPr>
            <w:tcW w:w="2880" w:type="dxa"/>
          </w:tcPr>
          <w:p w14:paraId="2AFE8F1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notification_tpl</w:t>
            </w:r>
          </w:p>
        </w:tc>
        <w:tc>
          <w:tcPr>
            <w:tcW w:w="2880" w:type="dxa"/>
          </w:tcPr>
          <w:p w14:paraId="02C49AF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推送模板</w:t>
            </w:r>
          </w:p>
        </w:tc>
        <w:tc>
          <w:tcPr>
            <w:tcW w:w="2880" w:type="dxa"/>
          </w:tcPr>
          <w:p w14:paraId="4B7A746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~10行</w:t>
            </w:r>
          </w:p>
        </w:tc>
      </w:tr>
    </w:tbl>
    <w:p w14:paraId="6BC366F7" w14:textId="77777777" w:rsidR="007C4085" w:rsidRDefault="00000000">
      <w:pPr>
        <w:pStyle w:val="31"/>
      </w:pPr>
      <w:r>
        <w:lastRenderedPageBreak/>
        <w:t>6.2 GM</w:t>
      </w:r>
      <w:r>
        <w:t>命令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C4085" w14:paraId="7C225F74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42520FD6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命令</w:t>
            </w:r>
          </w:p>
        </w:tc>
        <w:tc>
          <w:tcPr>
            <w:tcW w:w="4320" w:type="dxa"/>
            <w:shd w:val="clear" w:color="auto" w:fill="D9E2F3"/>
          </w:tcPr>
          <w:p w14:paraId="61365331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用途</w:t>
            </w:r>
          </w:p>
        </w:tc>
      </w:tr>
      <w:tr w:rsidR="007C4085" w14:paraId="03687921" w14:textId="77777777">
        <w:trPr>
          <w:jc w:val="center"/>
        </w:trPr>
        <w:tc>
          <w:tcPr>
            <w:tcW w:w="4320" w:type="dxa"/>
          </w:tcPr>
          <w:p w14:paraId="4DB4F17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setlevel [角色] [关卡]</w:t>
            </w:r>
          </w:p>
        </w:tc>
        <w:tc>
          <w:tcPr>
            <w:tcW w:w="4320" w:type="dxa"/>
          </w:tcPr>
          <w:p w14:paraId="31A0DDC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设为指定关卡进度</w:t>
            </w:r>
          </w:p>
        </w:tc>
      </w:tr>
      <w:tr w:rsidR="007C4085" w14:paraId="376815B0" w14:textId="77777777">
        <w:trPr>
          <w:jc w:val="center"/>
        </w:trPr>
        <w:tc>
          <w:tcPr>
            <w:tcW w:w="4320" w:type="dxa"/>
          </w:tcPr>
          <w:p w14:paraId="59FBA10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unlockall [角色]</w:t>
            </w:r>
          </w:p>
        </w:tc>
        <w:tc>
          <w:tcPr>
            <w:tcW w:w="4320" w:type="dxa"/>
          </w:tcPr>
          <w:p w14:paraId="255E8D8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解锁全部关卡</w:t>
            </w:r>
          </w:p>
        </w:tc>
      </w:tr>
      <w:tr w:rsidR="007C4085" w14:paraId="07C258F1" w14:textId="77777777">
        <w:trPr>
          <w:jc w:val="center"/>
        </w:trPr>
        <w:tc>
          <w:tcPr>
            <w:tcW w:w="4320" w:type="dxa"/>
          </w:tcPr>
          <w:p w14:paraId="2F14C9C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setlives [角色] [数量]</w:t>
            </w:r>
          </w:p>
        </w:tc>
        <w:tc>
          <w:tcPr>
            <w:tcW w:w="4320" w:type="dxa"/>
          </w:tcPr>
          <w:p w14:paraId="4B8D535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设本次生命数</w:t>
            </w:r>
          </w:p>
        </w:tc>
      </w:tr>
      <w:tr w:rsidR="007C4085" w14:paraId="4BE94F79" w14:textId="77777777">
        <w:trPr>
          <w:jc w:val="center"/>
        </w:trPr>
        <w:tc>
          <w:tcPr>
            <w:tcW w:w="4320" w:type="dxa"/>
          </w:tcPr>
          <w:p w14:paraId="45DADB7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resetseason [角色]</w:t>
            </w:r>
          </w:p>
        </w:tc>
        <w:tc>
          <w:tcPr>
            <w:tcW w:w="4320" w:type="dxa"/>
          </w:tcPr>
          <w:p w14:paraId="7822036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重置赛季积分</w:t>
            </w:r>
          </w:p>
        </w:tc>
      </w:tr>
      <w:tr w:rsidR="007C4085" w14:paraId="1ED5E95D" w14:textId="77777777">
        <w:trPr>
          <w:jc w:val="center"/>
        </w:trPr>
        <w:tc>
          <w:tcPr>
            <w:tcW w:w="4320" w:type="dxa"/>
          </w:tcPr>
          <w:p w14:paraId="509AB2B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giveitem [角色] [物品] [数量]</w:t>
            </w:r>
          </w:p>
        </w:tc>
        <w:tc>
          <w:tcPr>
            <w:tcW w:w="4320" w:type="dxa"/>
          </w:tcPr>
          <w:p w14:paraId="59C6130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添加皮肤/道具/货币</w:t>
            </w:r>
          </w:p>
        </w:tc>
      </w:tr>
      <w:tr w:rsidR="007C4085" w14:paraId="645B2EFF" w14:textId="77777777">
        <w:trPr>
          <w:jc w:val="center"/>
        </w:trPr>
        <w:tc>
          <w:tcPr>
            <w:tcW w:w="4320" w:type="dxa"/>
          </w:tcPr>
          <w:p w14:paraId="0F66502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forcemap [地图ID]</w:t>
            </w:r>
          </w:p>
        </w:tc>
        <w:tc>
          <w:tcPr>
            <w:tcW w:w="4320" w:type="dxa"/>
          </w:tcPr>
          <w:p w14:paraId="631CD66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强制下关用指定地图</w:t>
            </w:r>
          </w:p>
        </w:tc>
      </w:tr>
      <w:tr w:rsidR="007C4085" w14:paraId="0E998036" w14:textId="77777777">
        <w:trPr>
          <w:jc w:val="center"/>
        </w:trPr>
        <w:tc>
          <w:tcPr>
            <w:tcW w:w="4320" w:type="dxa"/>
          </w:tcPr>
          <w:p w14:paraId="1926E23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spawn [敌型] [数量]</w:t>
            </w:r>
          </w:p>
        </w:tc>
        <w:tc>
          <w:tcPr>
            <w:tcW w:w="4320" w:type="dxa"/>
          </w:tcPr>
          <w:p w14:paraId="03C0982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当前位置附近刷敌</w:t>
            </w:r>
          </w:p>
        </w:tc>
      </w:tr>
      <w:tr w:rsidR="007C4085" w14:paraId="24BBFF56" w14:textId="77777777">
        <w:trPr>
          <w:jc w:val="center"/>
        </w:trPr>
        <w:tc>
          <w:tcPr>
            <w:tcW w:w="4320" w:type="dxa"/>
          </w:tcPr>
          <w:p w14:paraId="31D8570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setrank [角色] [段位]</w:t>
            </w:r>
          </w:p>
        </w:tc>
        <w:tc>
          <w:tcPr>
            <w:tcW w:w="4320" w:type="dxa"/>
          </w:tcPr>
          <w:p w14:paraId="538EB4D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强制设段位</w:t>
            </w:r>
          </w:p>
        </w:tc>
      </w:tr>
    </w:tbl>
    <w:p w14:paraId="5B3F434F" w14:textId="77777777" w:rsidR="007C4085" w:rsidRDefault="00000000">
      <w:pPr>
        <w:pStyle w:val="31"/>
      </w:pPr>
      <w:r>
        <w:t xml:space="preserve">6.3 </w:t>
      </w:r>
      <w:r>
        <w:t>日志埋点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C4085" w14:paraId="6B78F85F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250608F7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EventID</w:t>
            </w:r>
          </w:p>
        </w:tc>
        <w:tc>
          <w:tcPr>
            <w:tcW w:w="2160" w:type="dxa"/>
            <w:shd w:val="clear" w:color="auto" w:fill="D9E2F3"/>
          </w:tcPr>
          <w:p w14:paraId="7392A858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事件</w:t>
            </w:r>
          </w:p>
        </w:tc>
        <w:tc>
          <w:tcPr>
            <w:tcW w:w="2160" w:type="dxa"/>
            <w:shd w:val="clear" w:color="auto" w:fill="D9E2F3"/>
          </w:tcPr>
          <w:p w14:paraId="5C513626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关键字段</w:t>
            </w:r>
          </w:p>
        </w:tc>
        <w:tc>
          <w:tcPr>
            <w:tcW w:w="2160" w:type="dxa"/>
            <w:shd w:val="clear" w:color="auto" w:fill="D9E2F3"/>
          </w:tcPr>
          <w:p w14:paraId="32972526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用途</w:t>
            </w:r>
          </w:p>
        </w:tc>
      </w:tr>
      <w:tr w:rsidR="007C4085" w14:paraId="3794704C" w14:textId="77777777">
        <w:trPr>
          <w:jc w:val="center"/>
        </w:trPr>
        <w:tc>
          <w:tcPr>
            <w:tcW w:w="2160" w:type="dxa"/>
          </w:tcPr>
          <w:p w14:paraId="1ADD3EF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1001</w:t>
            </w:r>
          </w:p>
        </w:tc>
        <w:tc>
          <w:tcPr>
            <w:tcW w:w="2160" w:type="dxa"/>
          </w:tcPr>
          <w:p w14:paraId="34C627B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tank_enter</w:t>
            </w:r>
          </w:p>
        </w:tc>
        <w:tc>
          <w:tcPr>
            <w:tcW w:w="2160" w:type="dxa"/>
          </w:tcPr>
          <w:p w14:paraId="30EF172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role_id, source</w:t>
            </w:r>
          </w:p>
        </w:tc>
        <w:tc>
          <w:tcPr>
            <w:tcW w:w="2160" w:type="dxa"/>
          </w:tcPr>
          <w:p w14:paraId="5F576A4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入口转化漏斗</w:t>
            </w:r>
          </w:p>
        </w:tc>
      </w:tr>
      <w:tr w:rsidR="007C4085" w14:paraId="1BF99E1D" w14:textId="77777777">
        <w:trPr>
          <w:jc w:val="center"/>
        </w:trPr>
        <w:tc>
          <w:tcPr>
            <w:tcW w:w="2160" w:type="dxa"/>
          </w:tcPr>
          <w:p w14:paraId="54A4D2E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1002</w:t>
            </w:r>
          </w:p>
        </w:tc>
        <w:tc>
          <w:tcPr>
            <w:tcW w:w="2160" w:type="dxa"/>
          </w:tcPr>
          <w:p w14:paraId="523C943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tank_mode_select</w:t>
            </w:r>
          </w:p>
        </w:tc>
        <w:tc>
          <w:tcPr>
            <w:tcW w:w="2160" w:type="dxa"/>
          </w:tcPr>
          <w:p w14:paraId="790F75D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role_id, mode</w:t>
            </w:r>
          </w:p>
        </w:tc>
        <w:tc>
          <w:tcPr>
            <w:tcW w:w="2160" w:type="dxa"/>
          </w:tcPr>
          <w:p w14:paraId="6129CF1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模式偏好</w:t>
            </w:r>
          </w:p>
        </w:tc>
      </w:tr>
      <w:tr w:rsidR="007C4085" w14:paraId="4FAF5358" w14:textId="77777777">
        <w:trPr>
          <w:jc w:val="center"/>
        </w:trPr>
        <w:tc>
          <w:tcPr>
            <w:tcW w:w="2160" w:type="dxa"/>
          </w:tcPr>
          <w:p w14:paraId="5233775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1003</w:t>
            </w:r>
          </w:p>
        </w:tc>
        <w:tc>
          <w:tcPr>
            <w:tcW w:w="2160" w:type="dxa"/>
          </w:tcPr>
          <w:p w14:paraId="1B75C59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tank_level_start</w:t>
            </w:r>
          </w:p>
        </w:tc>
        <w:tc>
          <w:tcPr>
            <w:tcW w:w="2160" w:type="dxa"/>
          </w:tcPr>
          <w:p w14:paraId="1029A67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role_id, level, lives</w:t>
            </w:r>
          </w:p>
        </w:tc>
        <w:tc>
          <w:tcPr>
            <w:tcW w:w="2160" w:type="dxa"/>
          </w:tcPr>
          <w:p w14:paraId="28E40C0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关卡参与度起点</w:t>
            </w:r>
          </w:p>
        </w:tc>
      </w:tr>
      <w:tr w:rsidR="007C4085" w14:paraId="62457DE5" w14:textId="77777777">
        <w:trPr>
          <w:jc w:val="center"/>
        </w:trPr>
        <w:tc>
          <w:tcPr>
            <w:tcW w:w="2160" w:type="dxa"/>
          </w:tcPr>
          <w:p w14:paraId="141D442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1004</w:t>
            </w:r>
          </w:p>
        </w:tc>
        <w:tc>
          <w:tcPr>
            <w:tcW w:w="2160" w:type="dxa"/>
          </w:tcPr>
          <w:p w14:paraId="41CBE58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tank_level_end</w:t>
            </w:r>
          </w:p>
        </w:tc>
        <w:tc>
          <w:tcPr>
            <w:tcW w:w="2160" w:type="dxa"/>
          </w:tcPr>
          <w:p w14:paraId="46306A3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role_id, result, score, stars, kills, deaths, dur</w:t>
            </w:r>
          </w:p>
        </w:tc>
        <w:tc>
          <w:tcPr>
            <w:tcW w:w="2160" w:type="dxa"/>
          </w:tcPr>
          <w:p w14:paraId="4A66BBF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核心数据：难度/流失/技巧</w:t>
            </w:r>
          </w:p>
        </w:tc>
      </w:tr>
      <w:tr w:rsidR="007C4085" w14:paraId="44032468" w14:textId="77777777">
        <w:trPr>
          <w:jc w:val="center"/>
        </w:trPr>
        <w:tc>
          <w:tcPr>
            <w:tcW w:w="2160" w:type="dxa"/>
          </w:tcPr>
          <w:p w14:paraId="1EFB968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1005</w:t>
            </w:r>
          </w:p>
        </w:tc>
        <w:tc>
          <w:tcPr>
            <w:tcW w:w="2160" w:type="dxa"/>
          </w:tcPr>
          <w:p w14:paraId="34C9A45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tank_input_stats</w:t>
            </w:r>
          </w:p>
        </w:tc>
        <w:tc>
          <w:tcPr>
            <w:tcW w:w="2160" w:type="dxa"/>
          </w:tcPr>
          <w:p w14:paraId="36B1558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shots, hits, hit_rate, fire_mode</w:t>
            </w:r>
          </w:p>
        </w:tc>
        <w:tc>
          <w:tcPr>
            <w:tcW w:w="2160" w:type="dxa"/>
          </w:tcPr>
          <w:p w14:paraId="4C2BB67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操作习惯分析(抽样)</w:t>
            </w:r>
          </w:p>
        </w:tc>
      </w:tr>
      <w:tr w:rsidR="007C4085" w14:paraId="7887B845" w14:textId="77777777">
        <w:trPr>
          <w:jc w:val="center"/>
        </w:trPr>
        <w:tc>
          <w:tcPr>
            <w:tcW w:w="2160" w:type="dxa"/>
          </w:tcPr>
          <w:p w14:paraId="4798805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1006</w:t>
            </w:r>
          </w:p>
        </w:tc>
        <w:tc>
          <w:tcPr>
            <w:tcW w:w="2160" w:type="dxa"/>
          </w:tcPr>
          <w:p w14:paraId="407FC22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tank_pvp_match</w:t>
            </w:r>
          </w:p>
        </w:tc>
        <w:tc>
          <w:tcPr>
            <w:tcW w:w="2160" w:type="dxa"/>
          </w:tcPr>
          <w:p w14:paraId="0047148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match_id, mode, opponent[], tank_type</w:t>
            </w:r>
          </w:p>
        </w:tc>
        <w:tc>
          <w:tcPr>
            <w:tcW w:w="2160" w:type="dxa"/>
          </w:tcPr>
          <w:p w14:paraId="41EB3CC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匹配质量</w:t>
            </w:r>
          </w:p>
        </w:tc>
      </w:tr>
      <w:tr w:rsidR="007C4085" w14:paraId="4D4503A6" w14:textId="77777777">
        <w:trPr>
          <w:jc w:val="center"/>
        </w:trPr>
        <w:tc>
          <w:tcPr>
            <w:tcW w:w="2160" w:type="dxa"/>
          </w:tcPr>
          <w:p w14:paraId="09B521B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1007</w:t>
            </w:r>
          </w:p>
        </w:tc>
        <w:tc>
          <w:tcPr>
            <w:tcW w:w="2160" w:type="dxa"/>
          </w:tcPr>
          <w:p w14:paraId="04DAF34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tank_pvp_end</w:t>
            </w:r>
          </w:p>
        </w:tc>
        <w:tc>
          <w:tcPr>
            <w:tcW w:w="2160" w:type="dxa"/>
          </w:tcPr>
          <w:p w14:paraId="5EB47C9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result, rank, dmg_dealt, dmg_taken, mvp</w:t>
            </w:r>
          </w:p>
        </w:tc>
        <w:tc>
          <w:tcPr>
            <w:tcW w:w="2160" w:type="dxa"/>
          </w:tcPr>
          <w:p w14:paraId="4D1C2F0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PVP平衡性</w:t>
            </w:r>
          </w:p>
        </w:tc>
      </w:tr>
      <w:tr w:rsidR="007C4085" w14:paraId="0B404E92" w14:textId="77777777">
        <w:trPr>
          <w:jc w:val="center"/>
        </w:trPr>
        <w:tc>
          <w:tcPr>
            <w:tcW w:w="2160" w:type="dxa"/>
          </w:tcPr>
          <w:p w14:paraId="6BA9C48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1008</w:t>
            </w:r>
          </w:p>
        </w:tc>
        <w:tc>
          <w:tcPr>
            <w:tcW w:w="2160" w:type="dxa"/>
          </w:tcPr>
          <w:p w14:paraId="6AE65FD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tank_reward_get</w:t>
            </w:r>
          </w:p>
        </w:tc>
        <w:tc>
          <w:tcPr>
            <w:tcW w:w="2160" w:type="dxa"/>
          </w:tcPr>
          <w:p w14:paraId="22F7967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reward_type, amount</w:t>
            </w:r>
          </w:p>
        </w:tc>
        <w:tc>
          <w:tcPr>
            <w:tcW w:w="2160" w:type="dxa"/>
          </w:tcPr>
          <w:p w14:paraId="0F53571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奖励审计</w:t>
            </w:r>
          </w:p>
        </w:tc>
      </w:tr>
      <w:tr w:rsidR="007C4085" w14:paraId="32845606" w14:textId="77777777">
        <w:trPr>
          <w:jc w:val="center"/>
        </w:trPr>
        <w:tc>
          <w:tcPr>
            <w:tcW w:w="2160" w:type="dxa"/>
          </w:tcPr>
          <w:p w14:paraId="3D12E24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1009</w:t>
            </w:r>
          </w:p>
        </w:tc>
        <w:tc>
          <w:tcPr>
            <w:tcW w:w="2160" w:type="dxa"/>
          </w:tcPr>
          <w:p w14:paraId="187F69D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tank_ad_show</w:t>
            </w:r>
          </w:p>
        </w:tc>
        <w:tc>
          <w:tcPr>
            <w:tcW w:w="2160" w:type="dxa"/>
          </w:tcPr>
          <w:p w14:paraId="6B0CA28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ad_type, completed, reward_given</w:t>
            </w:r>
          </w:p>
        </w:tc>
        <w:tc>
          <w:tcPr>
            <w:tcW w:w="2160" w:type="dxa"/>
          </w:tcPr>
          <w:p w14:paraId="5EC479D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广告效果</w:t>
            </w:r>
          </w:p>
        </w:tc>
      </w:tr>
      <w:tr w:rsidR="007C4085" w14:paraId="3E9FEC1C" w14:textId="77777777">
        <w:trPr>
          <w:jc w:val="center"/>
        </w:trPr>
        <w:tc>
          <w:tcPr>
            <w:tcW w:w="2160" w:type="dxa"/>
          </w:tcPr>
          <w:p w14:paraId="19E5013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1010</w:t>
            </w:r>
          </w:p>
        </w:tc>
        <w:tc>
          <w:tcPr>
            <w:tcW w:w="2160" w:type="dxa"/>
          </w:tcPr>
          <w:p w14:paraId="016D71E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tank_achieve</w:t>
            </w:r>
          </w:p>
        </w:tc>
        <w:tc>
          <w:tcPr>
            <w:tcW w:w="2160" w:type="dxa"/>
          </w:tcPr>
          <w:p w14:paraId="5EB8791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achieve_id, category</w:t>
            </w:r>
          </w:p>
        </w:tc>
        <w:tc>
          <w:tcPr>
            <w:tcW w:w="2160" w:type="dxa"/>
          </w:tcPr>
          <w:p w14:paraId="660A926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成就驱动</w:t>
            </w:r>
          </w:p>
        </w:tc>
      </w:tr>
      <w:tr w:rsidR="007C4085" w14:paraId="1FC1AA3F" w14:textId="77777777">
        <w:trPr>
          <w:jc w:val="center"/>
        </w:trPr>
        <w:tc>
          <w:tcPr>
            <w:tcW w:w="2160" w:type="dxa"/>
          </w:tcPr>
          <w:p w14:paraId="1831D4D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1011</w:t>
            </w:r>
          </w:p>
        </w:tc>
        <w:tc>
          <w:tcPr>
            <w:tcW w:w="2160" w:type="dxa"/>
          </w:tcPr>
          <w:p w14:paraId="4ABE76A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tank_share</w:t>
            </w:r>
          </w:p>
        </w:tc>
        <w:tc>
          <w:tcPr>
            <w:tcW w:w="2160" w:type="dxa"/>
          </w:tcPr>
          <w:p w14:paraId="07DA898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share_type, channel</w:t>
            </w:r>
          </w:p>
        </w:tc>
        <w:tc>
          <w:tcPr>
            <w:tcW w:w="2160" w:type="dxa"/>
          </w:tcPr>
          <w:p w14:paraId="65DB0E5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分享/K因子</w:t>
            </w:r>
          </w:p>
        </w:tc>
      </w:tr>
      <w:tr w:rsidR="007C4085" w14:paraId="46643B4E" w14:textId="77777777">
        <w:trPr>
          <w:jc w:val="center"/>
        </w:trPr>
        <w:tc>
          <w:tcPr>
            <w:tcW w:w="2160" w:type="dxa"/>
          </w:tcPr>
          <w:p w14:paraId="63AD04C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1012</w:t>
            </w:r>
          </w:p>
        </w:tc>
        <w:tc>
          <w:tcPr>
            <w:tcW w:w="2160" w:type="dxa"/>
          </w:tcPr>
          <w:p w14:paraId="7F9D5AF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tank_shop</w:t>
            </w:r>
          </w:p>
        </w:tc>
        <w:tc>
          <w:tcPr>
            <w:tcW w:w="2160" w:type="dxa"/>
          </w:tcPr>
          <w:p w14:paraId="52B7048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action, item, price</w:t>
            </w:r>
          </w:p>
        </w:tc>
        <w:tc>
          <w:tcPr>
            <w:tcW w:w="2160" w:type="dxa"/>
          </w:tcPr>
          <w:p w14:paraId="523495D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商业化转化</w:t>
            </w:r>
          </w:p>
        </w:tc>
      </w:tr>
      <w:tr w:rsidR="007C4085" w14:paraId="3CBC1142" w14:textId="77777777">
        <w:trPr>
          <w:jc w:val="center"/>
        </w:trPr>
        <w:tc>
          <w:tcPr>
            <w:tcW w:w="2160" w:type="dxa"/>
          </w:tcPr>
          <w:p w14:paraId="0E440B0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1013</w:t>
            </w:r>
          </w:p>
        </w:tc>
        <w:tc>
          <w:tcPr>
            <w:tcW w:w="2160" w:type="dxa"/>
          </w:tcPr>
          <w:p w14:paraId="6367263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tank_error</w:t>
            </w:r>
          </w:p>
        </w:tc>
        <w:tc>
          <w:tcPr>
            <w:tcW w:w="2160" w:type="dxa"/>
          </w:tcPr>
          <w:p w14:paraId="0732DC3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error_type, scene</w:t>
            </w:r>
          </w:p>
        </w:tc>
        <w:tc>
          <w:tcPr>
            <w:tcW w:w="2160" w:type="dxa"/>
          </w:tcPr>
          <w:p w14:paraId="4535D1B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质量监控</w:t>
            </w:r>
          </w:p>
        </w:tc>
      </w:tr>
      <w:tr w:rsidR="007C4085" w14:paraId="7348D0CB" w14:textId="77777777">
        <w:trPr>
          <w:jc w:val="center"/>
        </w:trPr>
        <w:tc>
          <w:tcPr>
            <w:tcW w:w="2160" w:type="dxa"/>
          </w:tcPr>
          <w:p w14:paraId="15EEE36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1014</w:t>
            </w:r>
          </w:p>
        </w:tc>
        <w:tc>
          <w:tcPr>
            <w:tcW w:w="2160" w:type="dxa"/>
          </w:tcPr>
          <w:p w14:paraId="0896926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tank_performance</w:t>
            </w:r>
          </w:p>
        </w:tc>
        <w:tc>
          <w:tcPr>
            <w:tcW w:w="2160" w:type="dxa"/>
          </w:tcPr>
          <w:p w14:paraId="137B44C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fps_min/avg, memory, throttled</w:t>
            </w:r>
          </w:p>
        </w:tc>
        <w:tc>
          <w:tcPr>
            <w:tcW w:w="2160" w:type="dxa"/>
          </w:tcPr>
          <w:p w14:paraId="7B0B159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性能基线(抽样)</w:t>
            </w:r>
          </w:p>
        </w:tc>
      </w:tr>
    </w:tbl>
    <w:p w14:paraId="4B7EF4C1" w14:textId="77777777" w:rsidR="007C4085" w:rsidRDefault="00000000">
      <w:pPr>
        <w:rPr>
          <w:rFonts w:hint="eastAsia"/>
        </w:rPr>
      </w:pPr>
      <w:r>
        <w:br w:type="page"/>
      </w:r>
    </w:p>
    <w:p w14:paraId="60807770" w14:textId="77777777" w:rsidR="007C4085" w:rsidRDefault="00000000">
      <w:pPr>
        <w:pStyle w:val="1"/>
      </w:pPr>
      <w:r>
        <w:lastRenderedPageBreak/>
        <w:t>附录</w:t>
      </w:r>
    </w:p>
    <w:p w14:paraId="3B72F009" w14:textId="77777777" w:rsidR="007C4085" w:rsidRDefault="00000000">
      <w:pPr>
        <w:pStyle w:val="21"/>
      </w:pPr>
      <w:r>
        <w:t>附录</w:t>
      </w:r>
      <w:r>
        <w:t>A</w:t>
      </w:r>
      <w:r>
        <w:t>：坦克克制关系（联机）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C4085" w14:paraId="74CEBCE0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436F55C5" w14:textId="77777777" w:rsidR="007C4085" w:rsidRDefault="007C4085">
            <w:pPr>
              <w:jc w:val="center"/>
              <w:rPr>
                <w:rFonts w:hint="eastAsia"/>
              </w:rPr>
            </w:pPr>
          </w:p>
        </w:tc>
        <w:tc>
          <w:tcPr>
            <w:tcW w:w="2160" w:type="dxa"/>
            <w:shd w:val="clear" w:color="auto" w:fill="D9E2F3"/>
          </w:tcPr>
          <w:p w14:paraId="213A51DE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速度型</w:t>
            </w:r>
          </w:p>
        </w:tc>
        <w:tc>
          <w:tcPr>
            <w:tcW w:w="2160" w:type="dxa"/>
            <w:shd w:val="clear" w:color="auto" w:fill="D9E2F3"/>
          </w:tcPr>
          <w:p w14:paraId="55636952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火力型</w:t>
            </w:r>
          </w:p>
        </w:tc>
        <w:tc>
          <w:tcPr>
            <w:tcW w:w="2160" w:type="dxa"/>
            <w:shd w:val="clear" w:color="auto" w:fill="D9E2F3"/>
          </w:tcPr>
          <w:p w14:paraId="61CC470E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装甲型</w:t>
            </w:r>
          </w:p>
        </w:tc>
      </w:tr>
      <w:tr w:rsidR="007C4085" w14:paraId="22BFEC78" w14:textId="77777777">
        <w:trPr>
          <w:jc w:val="center"/>
        </w:trPr>
        <w:tc>
          <w:tcPr>
            <w:tcW w:w="2160" w:type="dxa"/>
          </w:tcPr>
          <w:p w14:paraId="3A30C09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速度型</w:t>
            </w:r>
          </w:p>
        </w:tc>
        <w:tc>
          <w:tcPr>
            <w:tcW w:w="2160" w:type="dxa"/>
          </w:tcPr>
          <w:p w14:paraId="7B58DA7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160" w:type="dxa"/>
          </w:tcPr>
          <w:p w14:paraId="1AC2B66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❌ 被克制(被预判)</w:t>
            </w:r>
          </w:p>
        </w:tc>
        <w:tc>
          <w:tcPr>
            <w:tcW w:w="2160" w:type="dxa"/>
          </w:tcPr>
          <w:p w14:paraId="3ADBF12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 克制(绕后偷袭)</w:t>
            </w:r>
          </w:p>
        </w:tc>
      </w:tr>
      <w:tr w:rsidR="007C4085" w14:paraId="04C9CA45" w14:textId="77777777">
        <w:trPr>
          <w:jc w:val="center"/>
        </w:trPr>
        <w:tc>
          <w:tcPr>
            <w:tcW w:w="2160" w:type="dxa"/>
          </w:tcPr>
          <w:p w14:paraId="37DF760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火力型</w:t>
            </w:r>
          </w:p>
        </w:tc>
        <w:tc>
          <w:tcPr>
            <w:tcW w:w="2160" w:type="dxa"/>
          </w:tcPr>
          <w:p w14:paraId="12BF105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 克制(预判打敏捷目标)</w:t>
            </w:r>
          </w:p>
        </w:tc>
        <w:tc>
          <w:tcPr>
            <w:tcW w:w="2160" w:type="dxa"/>
          </w:tcPr>
          <w:p w14:paraId="46E24C0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160" w:type="dxa"/>
          </w:tcPr>
          <w:p w14:paraId="728C208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❌ 被克制(扛不住换血)</w:t>
            </w:r>
          </w:p>
        </w:tc>
      </w:tr>
      <w:tr w:rsidR="007C4085" w14:paraId="0109C13F" w14:textId="77777777">
        <w:trPr>
          <w:jc w:val="center"/>
        </w:trPr>
        <w:tc>
          <w:tcPr>
            <w:tcW w:w="2160" w:type="dxa"/>
          </w:tcPr>
          <w:p w14:paraId="4C61751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装甲型</w:t>
            </w:r>
          </w:p>
        </w:tc>
        <w:tc>
          <w:tcPr>
            <w:tcW w:w="2160" w:type="dxa"/>
          </w:tcPr>
          <w:p w14:paraId="51D5936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❌ 被克制(绕后打不到还挨打)</w:t>
            </w:r>
          </w:p>
        </w:tc>
        <w:tc>
          <w:tcPr>
            <w:tcW w:w="2160" w:type="dxa"/>
          </w:tcPr>
          <w:p w14:paraId="09858C8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 克制(硬抗换血)</w:t>
            </w:r>
          </w:p>
        </w:tc>
        <w:tc>
          <w:tcPr>
            <w:tcW w:w="2160" w:type="dxa"/>
          </w:tcPr>
          <w:p w14:paraId="636DA96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</w:tbl>
    <w:p w14:paraId="6E475105" w14:textId="77777777" w:rsidR="007C4085" w:rsidRDefault="00000000">
      <w:pPr>
        <w:pStyle w:val="21"/>
      </w:pPr>
      <w:r>
        <w:t>附录</w:t>
      </w:r>
      <w:r>
        <w:t>B</w:t>
      </w:r>
      <w:r>
        <w:t>：岗位对齐要点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C4085" w14:paraId="175430C1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40FC236E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角色</w:t>
            </w:r>
          </w:p>
        </w:tc>
        <w:tc>
          <w:tcPr>
            <w:tcW w:w="4320" w:type="dxa"/>
            <w:shd w:val="clear" w:color="auto" w:fill="D9E2F3"/>
          </w:tcPr>
          <w:p w14:paraId="23E806A8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关注重点</w:t>
            </w:r>
          </w:p>
        </w:tc>
      </w:tr>
      <w:tr w:rsidR="007C4085" w14:paraId="668840CD" w14:textId="77777777">
        <w:trPr>
          <w:jc w:val="center"/>
        </w:trPr>
        <w:tc>
          <w:tcPr>
            <w:tcW w:w="4320" w:type="dxa"/>
          </w:tcPr>
          <w:p w14:paraId="13DF07C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服务端</w:t>
            </w:r>
          </w:p>
        </w:tc>
        <w:tc>
          <w:tcPr>
            <w:tcW w:w="4320" w:type="dxa"/>
          </w:tcPr>
          <w:p w14:paraId="6E3AF2F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联机状态同步方案；房间/匹配逻辑；碰撞校验防作弊；存档/云同步接口；GM/推送对接</w:t>
            </w:r>
          </w:p>
        </w:tc>
      </w:tr>
      <w:tr w:rsidR="007C4085" w14:paraId="06AD836C" w14:textId="77777777">
        <w:trPr>
          <w:jc w:val="center"/>
        </w:trPr>
        <w:tc>
          <w:tcPr>
            <w:tcW w:w="4320" w:type="dxa"/>
          </w:tcPr>
          <w:p w14:paraId="142AEC8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客户端</w:t>
            </w:r>
          </w:p>
        </w:tc>
        <w:tc>
          <w:tcPr>
            <w:tcW w:w="4320" w:type="dxa"/>
          </w:tcPr>
          <w:p w14:paraId="4DC12B7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虚拟摇杆组件(拖拽/回弹/灵敏度/自定义位置)；触摸按钮；横屏管理；暂停中断状态机；弱网处理；震动/广告/统计SDK接入</w:t>
            </w:r>
          </w:p>
        </w:tc>
      </w:tr>
      <w:tr w:rsidR="007C4085" w14:paraId="39A2E252" w14:textId="77777777">
        <w:trPr>
          <w:jc w:val="center"/>
        </w:trPr>
        <w:tc>
          <w:tcPr>
            <w:tcW w:w="4320" w:type="dxa"/>
          </w:tcPr>
          <w:p w14:paraId="49977E2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AI程序</w:t>
            </w:r>
          </w:p>
        </w:tc>
        <w:tc>
          <w:tcPr>
            <w:tcW w:w="4320" w:type="dxa"/>
          </w:tcPr>
          <w:p w14:paraId="53CEA52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敌方行为树(巡逻/追击/躲避/预判)；Boss AI(环形弹幕/阶段转换)；难度曲线调控</w:t>
            </w:r>
          </w:p>
        </w:tc>
      </w:tr>
      <w:tr w:rsidR="007C4085" w14:paraId="5B3EB5FA" w14:textId="77777777">
        <w:trPr>
          <w:jc w:val="center"/>
        </w:trPr>
        <w:tc>
          <w:tcPr>
            <w:tcW w:w="4320" w:type="dxa"/>
          </w:tcPr>
          <w:p w14:paraId="38D1481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UI/UE</w:t>
            </w:r>
          </w:p>
        </w:tc>
        <w:tc>
          <w:tcPr>
            <w:tcW w:w="4320" w:type="dxa"/>
          </w:tcPr>
          <w:p w14:paraId="4FC8890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横屏主界面布局；战斗HUD(信息清晰不遮挡操作)；操作按钮区域划分和交互逻辑</w:t>
            </w:r>
          </w:p>
        </w:tc>
      </w:tr>
      <w:tr w:rsidR="007C4085" w14:paraId="7CAED5F4" w14:textId="77777777">
        <w:trPr>
          <w:jc w:val="center"/>
        </w:trPr>
        <w:tc>
          <w:tcPr>
            <w:tcW w:w="4320" w:type="dxa"/>
          </w:tcPr>
          <w:p w14:paraId="0FD8142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美术</w:t>
            </w:r>
          </w:p>
        </w:tc>
        <w:tc>
          <w:tcPr>
            <w:tcW w:w="4320" w:type="dxa"/>
          </w:tcPr>
          <w:p w14:paraId="6F892DC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坦克模型(5敌型+3玩家×多皮肤)；地图素材集(砖/钢/水/草/基底+破坏态)；8种道具特效；全套UI图标和界面素材；爆炸/火焰/冰冻/升级/胜利烟花特效</w:t>
            </w:r>
          </w:p>
        </w:tc>
      </w:tr>
      <w:tr w:rsidR="007C4085" w14:paraId="50F8BE07" w14:textId="77777777">
        <w:trPr>
          <w:jc w:val="center"/>
        </w:trPr>
        <w:tc>
          <w:tcPr>
            <w:tcW w:w="4320" w:type="dxa"/>
          </w:tcPr>
          <w:p w14:paraId="5A52F2B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音效</w:t>
            </w:r>
          </w:p>
        </w:tc>
        <w:tc>
          <w:tcPr>
            <w:tcW w:w="4320" w:type="dxa"/>
          </w:tcPr>
          <w:p w14:paraId="3B373BA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BGM(主界面/战斗/Boss/Victory/Defeat)；SFX(射击/命中/爆炸/拾取/升级/道具/UI ~30+)；语音(Wave/Victory)</w:t>
            </w:r>
          </w:p>
        </w:tc>
      </w:tr>
      <w:tr w:rsidR="007C4085" w14:paraId="09FC7439" w14:textId="77777777">
        <w:trPr>
          <w:jc w:val="center"/>
        </w:trPr>
        <w:tc>
          <w:tcPr>
            <w:tcW w:w="4320" w:type="dxa"/>
          </w:tcPr>
          <w:p w14:paraId="719EE12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测试</w:t>
            </w:r>
          </w:p>
        </w:tc>
        <w:tc>
          <w:tcPr>
            <w:tcW w:w="4320" w:type="dxa"/>
          </w:tcPr>
          <w:p w14:paraId="773010A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全流程功能；边界(基地保护/碰撞堆叠/道具上限/极端值)；弱网(延迟50~300ms/丢包/断连)；兼容(iOS/Android主流机型+异形屏)；自动化回归</w:t>
            </w:r>
          </w:p>
        </w:tc>
      </w:tr>
      <w:tr w:rsidR="007C4085" w14:paraId="520BF9A8" w14:textId="77777777">
        <w:trPr>
          <w:jc w:val="center"/>
        </w:trPr>
        <w:tc>
          <w:tcPr>
            <w:tcW w:w="4320" w:type="dxa"/>
          </w:tcPr>
          <w:p w14:paraId="35036B2D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运维</w:t>
            </w:r>
          </w:p>
        </w:tc>
        <w:tc>
          <w:tcPr>
            <w:tcW w:w="4320" w:type="dxa"/>
          </w:tcPr>
          <w:p w14:paraId="5F33673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配置热更工具；GM Web面板；监控大盘(QPS/错误率/在线/对均时长)；报警规则</w:t>
            </w:r>
          </w:p>
        </w:tc>
      </w:tr>
    </w:tbl>
    <w:p w14:paraId="307576DA" w14:textId="77777777" w:rsidR="007C4085" w:rsidRDefault="00000000">
      <w:pPr>
        <w:pStyle w:val="21"/>
      </w:pPr>
      <w:r>
        <w:t>附录</w:t>
      </w:r>
      <w:r>
        <w:t>C</w:t>
      </w:r>
      <w:r>
        <w:t>：开发里程碑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C4085" w14:paraId="345E06AD" w14:textId="77777777">
        <w:trPr>
          <w:jc w:val="center"/>
        </w:trPr>
        <w:tc>
          <w:tcPr>
            <w:tcW w:w="1728" w:type="dxa"/>
            <w:shd w:val="clear" w:color="auto" w:fill="D9E2F3"/>
          </w:tcPr>
          <w:p w14:paraId="255D545A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w="1728" w:type="dxa"/>
            <w:shd w:val="clear" w:color="auto" w:fill="D9E2F3"/>
          </w:tcPr>
          <w:p w14:paraId="0879BB4B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名称</w:t>
            </w:r>
          </w:p>
        </w:tc>
        <w:tc>
          <w:tcPr>
            <w:tcW w:w="1728" w:type="dxa"/>
            <w:shd w:val="clear" w:color="auto" w:fill="D9E2F3"/>
          </w:tcPr>
          <w:p w14:paraId="4112E15F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周期</w:t>
            </w:r>
          </w:p>
        </w:tc>
        <w:tc>
          <w:tcPr>
            <w:tcW w:w="1728" w:type="dxa"/>
            <w:shd w:val="clear" w:color="auto" w:fill="D9E2F3"/>
          </w:tcPr>
          <w:p w14:paraId="0C5CCB0A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交付</w:t>
            </w:r>
          </w:p>
        </w:tc>
        <w:tc>
          <w:tcPr>
            <w:tcW w:w="1728" w:type="dxa"/>
            <w:shd w:val="clear" w:color="auto" w:fill="D9E2F3"/>
          </w:tcPr>
          <w:p w14:paraId="5EE5E3B9" w14:textId="77777777" w:rsidR="007C40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验收</w:t>
            </w:r>
          </w:p>
        </w:tc>
      </w:tr>
      <w:tr w:rsidR="007C4085" w14:paraId="56C1FC8A" w14:textId="77777777">
        <w:trPr>
          <w:jc w:val="center"/>
        </w:trPr>
        <w:tc>
          <w:tcPr>
            <w:tcW w:w="1728" w:type="dxa"/>
          </w:tcPr>
          <w:p w14:paraId="1632E5D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M1</w:t>
            </w:r>
          </w:p>
        </w:tc>
        <w:tc>
          <w:tcPr>
            <w:tcW w:w="1728" w:type="dxa"/>
          </w:tcPr>
          <w:p w14:paraId="39A8AF3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核心原型</w:t>
            </w:r>
          </w:p>
        </w:tc>
        <w:tc>
          <w:tcPr>
            <w:tcW w:w="1728" w:type="dxa"/>
          </w:tcPr>
          <w:p w14:paraId="1756B4B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2周</w:t>
            </w:r>
          </w:p>
        </w:tc>
        <w:tc>
          <w:tcPr>
            <w:tcW w:w="1728" w:type="dxa"/>
          </w:tcPr>
          <w:p w14:paraId="745F7AE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单关卡原型(1敌/</w:t>
            </w:r>
            <w:r>
              <w:rPr>
                <w:sz w:val="18"/>
              </w:rPr>
              <w:lastRenderedPageBreak/>
              <w:t>砖墙/移动/射击胜负)+基础摇杆</w:t>
            </w:r>
          </w:p>
        </w:tc>
        <w:tc>
          <w:tcPr>
            <w:tcW w:w="1728" w:type="dxa"/>
          </w:tcPr>
          <w:p w14:paraId="0DFA4F5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手机能打完一局单</w:t>
            </w:r>
            <w:r>
              <w:rPr>
                <w:sz w:val="18"/>
              </w:rPr>
              <w:lastRenderedPageBreak/>
              <w:t>人</w:t>
            </w:r>
          </w:p>
        </w:tc>
      </w:tr>
      <w:tr w:rsidR="007C4085" w14:paraId="3B1EAC11" w14:textId="77777777">
        <w:trPr>
          <w:jc w:val="center"/>
        </w:trPr>
        <w:tc>
          <w:tcPr>
            <w:tcW w:w="1728" w:type="dxa"/>
          </w:tcPr>
          <w:p w14:paraId="6B022EB8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M2</w:t>
            </w:r>
          </w:p>
        </w:tc>
        <w:tc>
          <w:tcPr>
            <w:tcW w:w="1728" w:type="dxa"/>
          </w:tcPr>
          <w:p w14:paraId="4DC73AF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完整单人</w:t>
            </w:r>
          </w:p>
        </w:tc>
        <w:tc>
          <w:tcPr>
            <w:tcW w:w="1728" w:type="dxa"/>
          </w:tcPr>
          <w:p w14:paraId="6F2DBB6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3周</w:t>
            </w:r>
          </w:p>
        </w:tc>
        <w:tc>
          <w:tcPr>
            <w:tcW w:w="1728" w:type="dxa"/>
          </w:tcPr>
          <w:p w14:paraId="487BDFB9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关卡选择+10关+3敌人+道具+结算+存档</w:t>
            </w:r>
          </w:p>
        </w:tc>
        <w:tc>
          <w:tcPr>
            <w:tcW w:w="1728" w:type="dxa"/>
          </w:tcPr>
          <w:p w14:paraId="53428CC1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主界面→打10关→结算→进度保留</w:t>
            </w:r>
          </w:p>
        </w:tc>
      </w:tr>
      <w:tr w:rsidR="007C4085" w14:paraId="511C6DED" w14:textId="77777777">
        <w:trPr>
          <w:jc w:val="center"/>
        </w:trPr>
        <w:tc>
          <w:tcPr>
            <w:tcW w:w="1728" w:type="dxa"/>
          </w:tcPr>
          <w:p w14:paraId="22BBEDD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M3</w:t>
            </w:r>
          </w:p>
        </w:tc>
        <w:tc>
          <w:tcPr>
            <w:tcW w:w="1728" w:type="dxa"/>
          </w:tcPr>
          <w:p w14:paraId="1EA0B0B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联机基础</w:t>
            </w:r>
          </w:p>
        </w:tc>
        <w:tc>
          <w:tcPr>
            <w:tcW w:w="1728" w:type="dxa"/>
          </w:tcPr>
          <w:p w14:paraId="15A750B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3周</w:t>
            </w:r>
          </w:p>
        </w:tc>
        <w:tc>
          <w:tcPr>
            <w:tcW w:w="1728" w:type="dxa"/>
          </w:tcPr>
          <w:p w14:paraId="4ED145B7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房间/匹配/2v2+段位+聊天</w:t>
            </w:r>
          </w:p>
        </w:tc>
        <w:tc>
          <w:tcPr>
            <w:tcW w:w="1728" w:type="dxa"/>
          </w:tcPr>
          <w:p w14:paraId="4D6C5C44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两部手机能匹配打PVP并结算</w:t>
            </w:r>
          </w:p>
        </w:tc>
      </w:tr>
      <w:tr w:rsidR="007C4085" w14:paraId="47D03A22" w14:textId="77777777">
        <w:trPr>
          <w:jc w:val="center"/>
        </w:trPr>
        <w:tc>
          <w:tcPr>
            <w:tcW w:w="1728" w:type="dxa"/>
          </w:tcPr>
          <w:p w14:paraId="4AB1F30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M4</w:t>
            </w:r>
          </w:p>
        </w:tc>
        <w:tc>
          <w:tcPr>
            <w:tcW w:w="1728" w:type="dxa"/>
          </w:tcPr>
          <w:p w14:paraId="27C5AD9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外围系统</w:t>
            </w:r>
          </w:p>
        </w:tc>
        <w:tc>
          <w:tcPr>
            <w:tcW w:w="1728" w:type="dxa"/>
          </w:tcPr>
          <w:p w14:paraId="65A11CF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2周</w:t>
            </w:r>
          </w:p>
        </w:tc>
        <w:tc>
          <w:tcPr>
            <w:tcW w:w="1728" w:type="dxa"/>
          </w:tcPr>
          <w:p w14:paraId="70E243B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排行+成就+分享+通知+广告</w:t>
            </w:r>
          </w:p>
        </w:tc>
        <w:tc>
          <w:tcPr>
            <w:tcW w:w="1728" w:type="dxa"/>
          </w:tcPr>
          <w:p w14:paraId="334DB97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社交商业化闭环</w:t>
            </w:r>
          </w:p>
        </w:tc>
      </w:tr>
      <w:tr w:rsidR="007C4085" w14:paraId="520B8FB2" w14:textId="77777777">
        <w:trPr>
          <w:jc w:val="center"/>
        </w:trPr>
        <w:tc>
          <w:tcPr>
            <w:tcW w:w="1728" w:type="dxa"/>
          </w:tcPr>
          <w:p w14:paraId="1A52FD86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M5</w:t>
            </w:r>
          </w:p>
        </w:tc>
        <w:tc>
          <w:tcPr>
            <w:tcW w:w="1728" w:type="dxa"/>
          </w:tcPr>
          <w:p w14:paraId="7CD4C8FB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打磨优化</w:t>
            </w:r>
          </w:p>
        </w:tc>
        <w:tc>
          <w:tcPr>
            <w:tcW w:w="1728" w:type="dxa"/>
          </w:tcPr>
          <w:p w14:paraId="0A2F3415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2周</w:t>
            </w:r>
          </w:p>
        </w:tc>
        <w:tc>
          <w:tcPr>
            <w:tcW w:w="1728" w:type="dxa"/>
          </w:tcPr>
          <w:p w14:paraId="4FEDB68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性能+适配修复+弱网+无障碍+Bugfix</w:t>
            </w:r>
          </w:p>
        </w:tc>
        <w:tc>
          <w:tcPr>
            <w:tcW w:w="1728" w:type="dxa"/>
          </w:tcPr>
          <w:p w14:paraId="6D7F91D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主流机型稳定无P0/P1</w:t>
            </w:r>
          </w:p>
        </w:tc>
      </w:tr>
      <w:tr w:rsidR="007C4085" w14:paraId="243E28FF" w14:textId="77777777">
        <w:trPr>
          <w:jc w:val="center"/>
        </w:trPr>
        <w:tc>
          <w:tcPr>
            <w:tcW w:w="1728" w:type="dxa"/>
          </w:tcPr>
          <w:p w14:paraId="2094735C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M6</w:t>
            </w:r>
          </w:p>
        </w:tc>
        <w:tc>
          <w:tcPr>
            <w:tcW w:w="1728" w:type="dxa"/>
          </w:tcPr>
          <w:p w14:paraId="7A1A6623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内容填充</w:t>
            </w:r>
          </w:p>
        </w:tc>
        <w:tc>
          <w:tcPr>
            <w:tcW w:w="1728" w:type="dxa"/>
          </w:tcPr>
          <w:p w14:paraId="61CD451F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2周</w:t>
            </w:r>
          </w:p>
        </w:tc>
        <w:tc>
          <w:tcPr>
            <w:tcW w:w="1728" w:type="dxa"/>
          </w:tcPr>
          <w:p w14:paraId="1AE1B292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剩余40关+全部地图+皮肤商城+赛季+BP</w:t>
            </w:r>
          </w:p>
        </w:tc>
        <w:tc>
          <w:tcPr>
            <w:tcW w:w="1728" w:type="dxa"/>
          </w:tcPr>
          <w:p w14:paraId="5F8C4BA0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50关全量，可上线</w:t>
            </w:r>
          </w:p>
        </w:tc>
      </w:tr>
      <w:tr w:rsidR="007C4085" w14:paraId="30BF8FFB" w14:textId="77777777">
        <w:trPr>
          <w:jc w:val="center"/>
        </w:trPr>
        <w:tc>
          <w:tcPr>
            <w:tcW w:w="1728" w:type="dxa"/>
          </w:tcPr>
          <w:p w14:paraId="7FB77960" w14:textId="77777777" w:rsidR="007C4085" w:rsidRDefault="007C4085">
            <w:pPr>
              <w:rPr>
                <w:rFonts w:hint="eastAsia"/>
              </w:rPr>
            </w:pPr>
          </w:p>
        </w:tc>
        <w:tc>
          <w:tcPr>
            <w:tcW w:w="1728" w:type="dxa"/>
          </w:tcPr>
          <w:p w14:paraId="3CB867AA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合计</w:t>
            </w:r>
          </w:p>
        </w:tc>
        <w:tc>
          <w:tcPr>
            <w:tcW w:w="1728" w:type="dxa"/>
          </w:tcPr>
          <w:p w14:paraId="096DAE1E" w14:textId="77777777" w:rsidR="007C4085" w:rsidRDefault="00000000">
            <w:pPr>
              <w:rPr>
                <w:rFonts w:hint="eastAsia"/>
              </w:rPr>
            </w:pPr>
            <w:r>
              <w:rPr>
                <w:sz w:val="18"/>
              </w:rPr>
              <w:t>约14周</w:t>
            </w:r>
          </w:p>
        </w:tc>
        <w:tc>
          <w:tcPr>
            <w:tcW w:w="1728" w:type="dxa"/>
          </w:tcPr>
          <w:p w14:paraId="4FBD61B4" w14:textId="77777777" w:rsidR="007C4085" w:rsidRDefault="007C4085">
            <w:pPr>
              <w:rPr>
                <w:rFonts w:hint="eastAsia"/>
              </w:rPr>
            </w:pPr>
          </w:p>
        </w:tc>
        <w:tc>
          <w:tcPr>
            <w:tcW w:w="1728" w:type="dxa"/>
          </w:tcPr>
          <w:p w14:paraId="2F5A280F" w14:textId="77777777" w:rsidR="007C4085" w:rsidRDefault="007C4085">
            <w:pPr>
              <w:rPr>
                <w:rFonts w:hint="eastAsia"/>
              </w:rPr>
            </w:pPr>
          </w:p>
        </w:tc>
      </w:tr>
    </w:tbl>
    <w:p w14:paraId="4003636E" w14:textId="77777777" w:rsidR="00FE4056" w:rsidRDefault="00FE4056"/>
    <w:sectPr w:rsidR="00FE40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990D4" w14:textId="77777777" w:rsidR="00FE4056" w:rsidRDefault="00FE4056" w:rsidP="0072494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1D8D85" w14:textId="77777777" w:rsidR="00FE4056" w:rsidRDefault="00FE4056" w:rsidP="0072494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40A9D" w14:textId="77777777" w:rsidR="00FE4056" w:rsidRDefault="00FE4056" w:rsidP="0072494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844591" w14:textId="77777777" w:rsidR="00FE4056" w:rsidRDefault="00FE4056" w:rsidP="0072494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67379">
    <w:abstractNumId w:val="8"/>
  </w:num>
  <w:num w:numId="2" w16cid:durableId="1905019992">
    <w:abstractNumId w:val="6"/>
  </w:num>
  <w:num w:numId="3" w16cid:durableId="1342661091">
    <w:abstractNumId w:val="5"/>
  </w:num>
  <w:num w:numId="4" w16cid:durableId="1336229569">
    <w:abstractNumId w:val="4"/>
  </w:num>
  <w:num w:numId="5" w16cid:durableId="237060117">
    <w:abstractNumId w:val="7"/>
  </w:num>
  <w:num w:numId="6" w16cid:durableId="544677710">
    <w:abstractNumId w:val="3"/>
  </w:num>
  <w:num w:numId="7" w16cid:durableId="363135093">
    <w:abstractNumId w:val="2"/>
  </w:num>
  <w:num w:numId="8" w16cid:durableId="1832329769">
    <w:abstractNumId w:val="1"/>
  </w:num>
  <w:num w:numId="9" w16cid:durableId="189997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4946"/>
    <w:rsid w:val="007C4085"/>
    <w:rsid w:val="007C72FC"/>
    <w:rsid w:val="00AA1D8D"/>
    <w:rsid w:val="00B47730"/>
    <w:rsid w:val="00CB0664"/>
    <w:rsid w:val="00FC693F"/>
    <w:rsid w:val="00FE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2D46D2"/>
  <w14:defaultImageDpi w14:val="300"/>
  <w15:docId w15:val="{E60E323C-7B40-4B31-9C3E-73628AED5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2E75B6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color w:val="385723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/>
      <w:b/>
      <w:bCs/>
      <w:color w:val="40404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30</Pages>
  <Words>2019</Words>
  <Characters>11513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朝燊 张</cp:lastModifiedBy>
  <cp:revision>2</cp:revision>
  <dcterms:created xsi:type="dcterms:W3CDTF">2013-12-23T23:15:00Z</dcterms:created>
  <dcterms:modified xsi:type="dcterms:W3CDTF">2026-05-06T06:39:00Z</dcterms:modified>
  <cp:category/>
</cp:coreProperties>
</file>